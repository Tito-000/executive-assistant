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E6CCF" w14:textId="77777777" w:rsidR="00F14B8D" w:rsidRPr="008442DB" w:rsidRDefault="00000000">
      <w:pPr>
        <w:spacing w:after="0"/>
        <w:rPr>
          <w:lang w:val="es-US"/>
        </w:rPr>
      </w:pPr>
      <w:r w:rsidRPr="008442DB">
        <w:rPr>
          <w:b/>
          <w:color w:val="181818"/>
          <w:sz w:val="20"/>
          <w:lang w:val="es-US"/>
        </w:rPr>
        <w:t>MM AGENCY.</w:t>
      </w:r>
    </w:p>
    <w:p w14:paraId="67A114D1" w14:textId="77777777" w:rsidR="00F14B8D" w:rsidRPr="008442DB" w:rsidRDefault="00000000">
      <w:pPr>
        <w:spacing w:after="480"/>
        <w:rPr>
          <w:lang w:val="es-US"/>
        </w:rPr>
      </w:pPr>
      <w:r w:rsidRPr="008442DB">
        <w:rPr>
          <w:color w:val="9A9A9A"/>
          <w:sz w:val="14"/>
          <w:lang w:val="es-US"/>
        </w:rPr>
        <w:t>DOCUMENTO DE BRIEFING  ·  20 / ABR / 2026  ·  REF: MM-2026-008</w:t>
      </w:r>
    </w:p>
    <w:p w14:paraId="29A88B0A" w14:textId="77777777" w:rsidR="00F14B8D" w:rsidRPr="008442DB" w:rsidRDefault="00000000">
      <w:pPr>
        <w:spacing w:after="0"/>
        <w:rPr>
          <w:lang w:val="es-US"/>
        </w:rPr>
      </w:pPr>
      <w:r w:rsidRPr="008442DB">
        <w:rPr>
          <w:b/>
          <w:color w:val="181818"/>
          <w:sz w:val="72"/>
          <w:lang w:val="es-US"/>
        </w:rPr>
        <w:t>BRIEFING</w:t>
      </w:r>
    </w:p>
    <w:p w14:paraId="41EAD4CD" w14:textId="77777777" w:rsidR="00F14B8D" w:rsidRPr="008442DB" w:rsidRDefault="00000000">
      <w:pPr>
        <w:spacing w:after="0"/>
        <w:rPr>
          <w:lang w:val="es-US"/>
        </w:rPr>
      </w:pPr>
      <w:r w:rsidRPr="008442DB">
        <w:rPr>
          <w:b/>
          <w:color w:val="713DFF"/>
          <w:sz w:val="48"/>
          <w:lang w:val="es-US"/>
        </w:rPr>
        <w:t>CASA 360</w:t>
      </w:r>
    </w:p>
    <w:p w14:paraId="68F291F7" w14:textId="77777777" w:rsidR="00F14B8D" w:rsidRPr="008442DB" w:rsidRDefault="00000000">
      <w:pPr>
        <w:spacing w:after="360"/>
        <w:rPr>
          <w:lang w:val="es-US"/>
        </w:rPr>
      </w:pPr>
      <w:r w:rsidRPr="008442DB">
        <w:rPr>
          <w:i/>
          <w:color w:val="5A5A5A"/>
          <w:sz w:val="24"/>
          <w:lang w:val="es-US"/>
        </w:rPr>
        <w:t>Ebanistería  ·  República Dominicana</w:t>
      </w:r>
    </w:p>
    <w:p w14:paraId="3CD6943C" w14:textId="77777777" w:rsidR="00F14B8D" w:rsidRPr="008442DB" w:rsidRDefault="00000000">
      <w:pPr>
        <w:spacing w:after="160"/>
        <w:rPr>
          <w:lang w:val="es-US"/>
        </w:rPr>
      </w:pPr>
      <w:r w:rsidRPr="008442DB">
        <w:rPr>
          <w:i/>
          <w:color w:val="5A5A5A"/>
          <w:sz w:val="20"/>
          <w:lang w:val="es-US"/>
        </w:rPr>
        <w:t>Completa este documento llenando los recuadros. Puedes escribir directamente en Word, abrirlo desde el celular, o imprimirlo y llenarlo a mano. Entre más detalle compartas, mejor podremos conectar tu marca con los clientes correctos.</w:t>
      </w:r>
    </w:p>
    <w:p w14:paraId="0F01A408" w14:textId="77777777" w:rsidR="00F14B8D" w:rsidRPr="008442DB" w:rsidRDefault="00F14B8D">
      <w:pPr>
        <w:spacing w:after="160"/>
        <w:rPr>
          <w:lang w:val="es-US"/>
        </w:rPr>
      </w:pPr>
    </w:p>
    <w:p w14:paraId="4CFE7F67" w14:textId="77777777" w:rsidR="00F14B8D" w:rsidRDefault="00000000">
      <w:pPr>
        <w:spacing w:after="40"/>
      </w:pPr>
      <w:r>
        <w:rPr>
          <w:b/>
          <w:color w:val="713DFF"/>
          <w:sz w:val="20"/>
        </w:rPr>
        <w:t>01</w:t>
      </w:r>
    </w:p>
    <w:p w14:paraId="5A6A6A9B" w14:textId="77777777" w:rsidR="00F14B8D" w:rsidRDefault="00000000">
      <w:pPr>
        <w:spacing w:after="80"/>
      </w:pPr>
      <w:r>
        <w:rPr>
          <w:b/>
          <w:color w:val="181818"/>
          <w:sz w:val="32"/>
        </w:rPr>
        <w:t>INFORMACIÓN DEL NEGOCIO</w:t>
      </w:r>
    </w:p>
    <w:p w14:paraId="3F88B47E" w14:textId="77777777" w:rsidR="00F14B8D" w:rsidRDefault="00000000">
      <w:r>
        <w:rPr>
          <w:color w:val="FAC800"/>
          <w:sz w:val="16"/>
        </w:rPr>
        <w:t>▬▬▬▬▬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F14B8D" w14:paraId="0A32BC77" w14:textId="77777777">
        <w:tc>
          <w:tcPr>
            <w:tcW w:w="4592" w:type="dxa"/>
          </w:tcPr>
          <w:p w14:paraId="7A812D19" w14:textId="77777777" w:rsidR="00F14B8D" w:rsidRDefault="00000000">
            <w:r>
              <w:rPr>
                <w:b/>
                <w:sz w:val="18"/>
              </w:rPr>
              <w:t>Nombre comercial oficial</w:t>
            </w:r>
          </w:p>
        </w:tc>
        <w:tc>
          <w:tcPr>
            <w:tcW w:w="4592" w:type="dxa"/>
          </w:tcPr>
          <w:p w14:paraId="48AC046E" w14:textId="77777777" w:rsidR="00F14B8D" w:rsidRDefault="00000000">
            <w:r>
              <w:rPr>
                <w:b/>
                <w:sz w:val="18"/>
              </w:rPr>
              <w:t>Nombre legal / RNC</w:t>
            </w:r>
          </w:p>
        </w:tc>
      </w:tr>
      <w:tr w:rsidR="00F14B8D" w14:paraId="5BBA9083" w14:textId="77777777">
        <w:tc>
          <w:tcPr>
            <w:tcW w:w="45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5774E62A" w14:textId="77777777" w:rsidR="00F14B8D" w:rsidRDefault="00000000">
            <w:r>
              <w:t xml:space="preserve"> </w:t>
            </w:r>
          </w:p>
        </w:tc>
        <w:tc>
          <w:tcPr>
            <w:tcW w:w="45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3AAEB74B" w14:textId="77777777" w:rsidR="00F14B8D" w:rsidRDefault="00000000">
            <w:r>
              <w:t xml:space="preserve"> </w:t>
            </w:r>
          </w:p>
        </w:tc>
      </w:tr>
    </w:tbl>
    <w:p w14:paraId="1F46CA62" w14:textId="77777777" w:rsidR="00F14B8D" w:rsidRDefault="00F14B8D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F14B8D" w14:paraId="66FAC1FC" w14:textId="77777777">
        <w:tc>
          <w:tcPr>
            <w:tcW w:w="4592" w:type="dxa"/>
          </w:tcPr>
          <w:p w14:paraId="79CECE71" w14:textId="77777777" w:rsidR="00F14B8D" w:rsidRDefault="00000000">
            <w:r>
              <w:rPr>
                <w:b/>
                <w:sz w:val="18"/>
              </w:rPr>
              <w:t>Ubicación / zona donde opera</w:t>
            </w:r>
          </w:p>
        </w:tc>
        <w:tc>
          <w:tcPr>
            <w:tcW w:w="4592" w:type="dxa"/>
          </w:tcPr>
          <w:p w14:paraId="0DD2B1C6" w14:textId="77777777" w:rsidR="00F14B8D" w:rsidRDefault="00000000">
            <w:r>
              <w:rPr>
                <w:b/>
                <w:sz w:val="18"/>
              </w:rPr>
              <w:t>Años en el negocio</w:t>
            </w:r>
          </w:p>
        </w:tc>
      </w:tr>
      <w:tr w:rsidR="00F14B8D" w14:paraId="5F561407" w14:textId="77777777">
        <w:tc>
          <w:tcPr>
            <w:tcW w:w="45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3CF0BE35" w14:textId="77777777" w:rsidR="00F14B8D" w:rsidRDefault="00000000">
            <w:r>
              <w:t xml:space="preserve"> </w:t>
            </w:r>
          </w:p>
        </w:tc>
        <w:tc>
          <w:tcPr>
            <w:tcW w:w="45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7ABDD30A" w14:textId="77777777" w:rsidR="00F14B8D" w:rsidRDefault="00000000">
            <w:r>
              <w:t xml:space="preserve"> </w:t>
            </w:r>
          </w:p>
        </w:tc>
      </w:tr>
    </w:tbl>
    <w:p w14:paraId="044B31E1" w14:textId="77777777" w:rsidR="00F14B8D" w:rsidRDefault="00F14B8D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F14B8D" w14:paraId="7556F3CA" w14:textId="77777777">
        <w:tc>
          <w:tcPr>
            <w:tcW w:w="4592" w:type="dxa"/>
          </w:tcPr>
          <w:p w14:paraId="53C53657" w14:textId="77777777" w:rsidR="00F14B8D" w:rsidRDefault="00000000">
            <w:r>
              <w:rPr>
                <w:b/>
                <w:sz w:val="18"/>
              </w:rPr>
              <w:t>Dueño / contacto principal</w:t>
            </w:r>
          </w:p>
        </w:tc>
        <w:tc>
          <w:tcPr>
            <w:tcW w:w="4592" w:type="dxa"/>
          </w:tcPr>
          <w:p w14:paraId="4FC28AE3" w14:textId="77777777" w:rsidR="00F14B8D" w:rsidRDefault="00000000">
            <w:r>
              <w:rPr>
                <w:b/>
                <w:sz w:val="18"/>
              </w:rPr>
              <w:t>Teléfono / WhatsApp del negocio</w:t>
            </w:r>
          </w:p>
        </w:tc>
      </w:tr>
      <w:tr w:rsidR="00F14B8D" w14:paraId="5AA1BB22" w14:textId="77777777">
        <w:tc>
          <w:tcPr>
            <w:tcW w:w="45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23D3779B" w14:textId="77777777" w:rsidR="00F14B8D" w:rsidRDefault="00000000">
            <w:r>
              <w:t xml:space="preserve"> </w:t>
            </w:r>
          </w:p>
        </w:tc>
        <w:tc>
          <w:tcPr>
            <w:tcW w:w="45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02A04C74" w14:textId="77777777" w:rsidR="00F14B8D" w:rsidRDefault="00000000">
            <w:r>
              <w:t xml:space="preserve"> </w:t>
            </w:r>
          </w:p>
        </w:tc>
      </w:tr>
    </w:tbl>
    <w:p w14:paraId="0994DBA7" w14:textId="77777777" w:rsidR="00F14B8D" w:rsidRDefault="00F14B8D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F14B8D" w14:paraId="07C8B6FD" w14:textId="77777777">
        <w:tc>
          <w:tcPr>
            <w:tcW w:w="4592" w:type="dxa"/>
          </w:tcPr>
          <w:p w14:paraId="2EBB470C" w14:textId="77777777" w:rsidR="00F14B8D" w:rsidRDefault="00000000">
            <w:r>
              <w:rPr>
                <w:b/>
                <w:sz w:val="18"/>
              </w:rPr>
              <w:t>Email del negocio</w:t>
            </w:r>
          </w:p>
        </w:tc>
        <w:tc>
          <w:tcPr>
            <w:tcW w:w="4592" w:type="dxa"/>
          </w:tcPr>
          <w:p w14:paraId="61A165BC" w14:textId="77777777" w:rsidR="00F14B8D" w:rsidRDefault="00000000">
            <w:r>
              <w:rPr>
                <w:b/>
                <w:sz w:val="18"/>
              </w:rPr>
              <w:t>Tamaño del taller / equipo</w:t>
            </w:r>
          </w:p>
        </w:tc>
      </w:tr>
      <w:tr w:rsidR="00F14B8D" w14:paraId="5B6C86E0" w14:textId="77777777">
        <w:tc>
          <w:tcPr>
            <w:tcW w:w="45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3A20CBA5" w14:textId="77777777" w:rsidR="00F14B8D" w:rsidRDefault="00000000">
            <w:r>
              <w:t xml:space="preserve"> </w:t>
            </w:r>
          </w:p>
        </w:tc>
        <w:tc>
          <w:tcPr>
            <w:tcW w:w="45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17315A93" w14:textId="77777777" w:rsidR="00F14B8D" w:rsidRDefault="00000000">
            <w:r>
              <w:t xml:space="preserve"> </w:t>
            </w:r>
          </w:p>
        </w:tc>
      </w:tr>
    </w:tbl>
    <w:p w14:paraId="6D7F3888" w14:textId="77777777" w:rsidR="00F14B8D" w:rsidRDefault="00F14B8D">
      <w:pPr>
        <w:spacing w:after="40"/>
      </w:pPr>
    </w:p>
    <w:p w14:paraId="44A8AE98" w14:textId="77777777" w:rsidR="00F14B8D" w:rsidRDefault="00F14B8D">
      <w:pPr>
        <w:spacing w:after="160"/>
      </w:pPr>
    </w:p>
    <w:p w14:paraId="163EDA5C" w14:textId="77777777" w:rsidR="00F14B8D" w:rsidRDefault="00000000">
      <w:pPr>
        <w:spacing w:after="40"/>
      </w:pPr>
      <w:r>
        <w:rPr>
          <w:b/>
          <w:color w:val="713DFF"/>
          <w:sz w:val="20"/>
        </w:rPr>
        <w:t>02</w:t>
      </w:r>
    </w:p>
    <w:p w14:paraId="044BA66F" w14:textId="77777777" w:rsidR="00F14B8D" w:rsidRDefault="00000000">
      <w:pPr>
        <w:spacing w:after="80"/>
      </w:pPr>
      <w:r>
        <w:rPr>
          <w:b/>
          <w:color w:val="181818"/>
          <w:sz w:val="32"/>
        </w:rPr>
        <w:t>SERVICIOS DE EBANISTERÍA</w:t>
      </w:r>
    </w:p>
    <w:p w14:paraId="653CADD7" w14:textId="77777777" w:rsidR="00F14B8D" w:rsidRDefault="00000000">
      <w:r>
        <w:rPr>
          <w:color w:val="FAC800"/>
          <w:sz w:val="16"/>
        </w:rPr>
        <w:t>▬▬▬▬▬</w:t>
      </w:r>
    </w:p>
    <w:p w14:paraId="63E5EFD0" w14:textId="77777777" w:rsidR="00F14B8D" w:rsidRPr="008442DB" w:rsidRDefault="00000000">
      <w:pPr>
        <w:spacing w:after="160"/>
        <w:rPr>
          <w:lang w:val="es-US"/>
        </w:rPr>
      </w:pPr>
      <w:r w:rsidRPr="008442DB">
        <w:rPr>
          <w:i/>
          <w:color w:val="5A5A5A"/>
          <w:sz w:val="20"/>
          <w:lang w:val="es-US"/>
        </w:rPr>
        <w:t>Marca los servicios que ofrece Casa 360: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F14B8D" w14:paraId="3D0E3F82" w14:textId="77777777">
        <w:tc>
          <w:tcPr>
            <w:tcW w:w="4873" w:type="dxa"/>
          </w:tcPr>
          <w:p w14:paraId="072DEF2F" w14:textId="77777777" w:rsidR="00F14B8D" w:rsidRDefault="00000000">
            <w:proofErr w:type="gramStart"/>
            <w:r>
              <w:lastRenderedPageBreak/>
              <w:t xml:space="preserve">☐  </w:t>
            </w:r>
            <w:proofErr w:type="spellStart"/>
            <w:r>
              <w:rPr>
                <w:sz w:val="18"/>
              </w:rPr>
              <w:t>Cocinas</w:t>
            </w:r>
            <w:proofErr w:type="spellEnd"/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modulares</w:t>
            </w:r>
            <w:proofErr w:type="spellEnd"/>
            <w:r>
              <w:rPr>
                <w:sz w:val="18"/>
              </w:rPr>
              <w:t xml:space="preserve"> / integrales</w:t>
            </w:r>
          </w:p>
        </w:tc>
        <w:tc>
          <w:tcPr>
            <w:tcW w:w="4873" w:type="dxa"/>
          </w:tcPr>
          <w:p w14:paraId="083D91C7" w14:textId="77777777" w:rsidR="00F14B8D" w:rsidRDefault="00000000">
            <w:r>
              <w:t xml:space="preserve">☐  </w:t>
            </w:r>
            <w:r>
              <w:rPr>
                <w:sz w:val="18"/>
              </w:rPr>
              <w:t>Clósets y walk-in closets</w:t>
            </w:r>
          </w:p>
        </w:tc>
      </w:tr>
      <w:tr w:rsidR="00F14B8D" w:rsidRPr="008442DB" w14:paraId="642A63EB" w14:textId="77777777">
        <w:tc>
          <w:tcPr>
            <w:tcW w:w="4873" w:type="dxa"/>
          </w:tcPr>
          <w:p w14:paraId="66A72B40" w14:textId="77777777" w:rsidR="00F14B8D" w:rsidRDefault="00000000">
            <w:r>
              <w:t xml:space="preserve">☐  </w:t>
            </w:r>
            <w:r>
              <w:rPr>
                <w:sz w:val="18"/>
              </w:rPr>
              <w:t>Muebles de baño / vanities</w:t>
            </w:r>
          </w:p>
        </w:tc>
        <w:tc>
          <w:tcPr>
            <w:tcW w:w="4873" w:type="dxa"/>
          </w:tcPr>
          <w:p w14:paraId="36332BF7" w14:textId="77777777" w:rsidR="00F14B8D" w:rsidRPr="008442DB" w:rsidRDefault="00000000">
            <w:pPr>
              <w:rPr>
                <w:lang w:val="es-US"/>
              </w:rPr>
            </w:pPr>
            <w:r w:rsidRPr="008442DB">
              <w:rPr>
                <w:lang w:val="es-US"/>
              </w:rPr>
              <w:t xml:space="preserve">☐  </w:t>
            </w:r>
            <w:r w:rsidRPr="008442DB">
              <w:rPr>
                <w:sz w:val="18"/>
                <w:lang w:val="es-US"/>
              </w:rPr>
              <w:t>Puertas de madera a medida</w:t>
            </w:r>
          </w:p>
        </w:tc>
      </w:tr>
      <w:tr w:rsidR="00F14B8D" w14:paraId="4396A7BE" w14:textId="77777777">
        <w:tc>
          <w:tcPr>
            <w:tcW w:w="4873" w:type="dxa"/>
          </w:tcPr>
          <w:p w14:paraId="49480942" w14:textId="77777777" w:rsidR="00F14B8D" w:rsidRDefault="00000000">
            <w:proofErr w:type="gramStart"/>
            <w:r>
              <w:t xml:space="preserve">☐  </w:t>
            </w:r>
            <w:proofErr w:type="spellStart"/>
            <w:r>
              <w:rPr>
                <w:sz w:val="18"/>
              </w:rPr>
              <w:t>Escaleras</w:t>
            </w:r>
            <w:proofErr w:type="spellEnd"/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madera</w:t>
            </w:r>
            <w:proofErr w:type="spellEnd"/>
          </w:p>
        </w:tc>
        <w:tc>
          <w:tcPr>
            <w:tcW w:w="4873" w:type="dxa"/>
          </w:tcPr>
          <w:p w14:paraId="6B980F7A" w14:textId="77777777" w:rsidR="00F14B8D" w:rsidRDefault="00000000">
            <w:r>
              <w:t xml:space="preserve">☐  </w:t>
            </w:r>
            <w:r>
              <w:rPr>
                <w:sz w:val="18"/>
              </w:rPr>
              <w:t>Libreros / bibliotecas</w:t>
            </w:r>
          </w:p>
        </w:tc>
      </w:tr>
      <w:tr w:rsidR="00F14B8D" w:rsidRPr="008442DB" w14:paraId="49A54994" w14:textId="77777777">
        <w:tc>
          <w:tcPr>
            <w:tcW w:w="4873" w:type="dxa"/>
          </w:tcPr>
          <w:p w14:paraId="05ADF793" w14:textId="77777777" w:rsidR="00F14B8D" w:rsidRDefault="00000000">
            <w:r>
              <w:t xml:space="preserve">☐  </w:t>
            </w:r>
            <w:r>
              <w:rPr>
                <w:sz w:val="18"/>
              </w:rPr>
              <w:t>Centros de entretenimiento / TV</w:t>
            </w:r>
          </w:p>
        </w:tc>
        <w:tc>
          <w:tcPr>
            <w:tcW w:w="4873" w:type="dxa"/>
          </w:tcPr>
          <w:p w14:paraId="7DFF63D1" w14:textId="77777777" w:rsidR="00F14B8D" w:rsidRPr="008442DB" w:rsidRDefault="00000000">
            <w:pPr>
              <w:rPr>
                <w:lang w:val="es-US"/>
              </w:rPr>
            </w:pPr>
            <w:r w:rsidRPr="008442DB">
              <w:rPr>
                <w:lang w:val="es-US"/>
              </w:rPr>
              <w:t xml:space="preserve">☐  </w:t>
            </w:r>
            <w:r w:rsidRPr="008442DB">
              <w:rPr>
                <w:sz w:val="18"/>
                <w:lang w:val="es-US"/>
              </w:rPr>
              <w:t>Muebles de oficina a medida</w:t>
            </w:r>
          </w:p>
        </w:tc>
      </w:tr>
      <w:tr w:rsidR="00F14B8D" w:rsidRPr="008442DB" w14:paraId="3BCCBC5A" w14:textId="77777777">
        <w:tc>
          <w:tcPr>
            <w:tcW w:w="4873" w:type="dxa"/>
          </w:tcPr>
          <w:p w14:paraId="650487F5" w14:textId="77777777" w:rsidR="00F14B8D" w:rsidRDefault="00000000">
            <w:proofErr w:type="gramStart"/>
            <w:r>
              <w:t xml:space="preserve">☐  </w:t>
            </w:r>
            <w:proofErr w:type="spellStart"/>
            <w:r>
              <w:rPr>
                <w:sz w:val="18"/>
              </w:rPr>
              <w:t>Restauración</w:t>
            </w:r>
            <w:proofErr w:type="spellEnd"/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muebles</w:t>
            </w:r>
            <w:proofErr w:type="spellEnd"/>
            <w:r>
              <w:rPr>
                <w:sz w:val="18"/>
              </w:rPr>
              <w:t xml:space="preserve"> antiguos</w:t>
            </w:r>
          </w:p>
        </w:tc>
        <w:tc>
          <w:tcPr>
            <w:tcW w:w="4873" w:type="dxa"/>
          </w:tcPr>
          <w:p w14:paraId="79E0AFFF" w14:textId="77777777" w:rsidR="00F14B8D" w:rsidRPr="008442DB" w:rsidRDefault="00000000">
            <w:pPr>
              <w:rPr>
                <w:lang w:val="es-US"/>
              </w:rPr>
            </w:pPr>
            <w:r w:rsidRPr="008442DB">
              <w:rPr>
                <w:lang w:val="es-US"/>
              </w:rPr>
              <w:t xml:space="preserve">☐  </w:t>
            </w:r>
            <w:r w:rsidRPr="008442DB">
              <w:rPr>
                <w:sz w:val="18"/>
                <w:lang w:val="es-US"/>
              </w:rPr>
              <w:t>Proyectos comerciales (locales, oficinas, hoteles)</w:t>
            </w:r>
          </w:p>
        </w:tc>
      </w:tr>
      <w:tr w:rsidR="00F14B8D" w14:paraId="0BB02A32" w14:textId="77777777">
        <w:tc>
          <w:tcPr>
            <w:tcW w:w="4873" w:type="dxa"/>
          </w:tcPr>
          <w:p w14:paraId="3862A622" w14:textId="77777777" w:rsidR="00F14B8D" w:rsidRDefault="00000000">
            <w:proofErr w:type="gramStart"/>
            <w:r>
              <w:t xml:space="preserve">☐  </w:t>
            </w:r>
            <w:proofErr w:type="spellStart"/>
            <w:r>
              <w:rPr>
                <w:sz w:val="18"/>
              </w:rPr>
              <w:t>Otro</w:t>
            </w:r>
            <w:proofErr w:type="spellEnd"/>
            <w:proofErr w:type="gramEnd"/>
            <w:r>
              <w:rPr>
                <w:sz w:val="18"/>
              </w:rPr>
              <w:t>:</w:t>
            </w:r>
          </w:p>
        </w:tc>
        <w:tc>
          <w:tcPr>
            <w:tcW w:w="4873" w:type="dxa"/>
          </w:tcPr>
          <w:p w14:paraId="3B8C2D3C" w14:textId="77777777" w:rsidR="00F14B8D" w:rsidRDefault="00F14B8D"/>
        </w:tc>
      </w:tr>
    </w:tbl>
    <w:p w14:paraId="004F7A03" w14:textId="77777777" w:rsidR="00F14B8D" w:rsidRDefault="00F14B8D">
      <w:pPr>
        <w:spacing w:after="80"/>
      </w:pPr>
    </w:p>
    <w:p w14:paraId="04088143" w14:textId="77777777" w:rsidR="00F14B8D" w:rsidRDefault="00000000">
      <w:pPr>
        <w:spacing w:before="160" w:after="40"/>
      </w:pPr>
      <w:r w:rsidRPr="008442DB">
        <w:rPr>
          <w:b/>
          <w:color w:val="181818"/>
          <w:sz w:val="18"/>
          <w:lang w:val="es-US"/>
        </w:rPr>
        <w:t xml:space="preserve">¿Cuál servicio deja más dinero? </w:t>
      </w:r>
      <w:r>
        <w:rPr>
          <w:b/>
          <w:color w:val="181818"/>
          <w:sz w:val="18"/>
        </w:rPr>
        <w:t>(</w:t>
      </w:r>
      <w:proofErr w:type="spellStart"/>
      <w:r>
        <w:rPr>
          <w:b/>
          <w:color w:val="181818"/>
          <w:sz w:val="18"/>
        </w:rPr>
        <w:t>el</w:t>
      </w:r>
      <w:proofErr w:type="spellEnd"/>
      <w:r>
        <w:rPr>
          <w:b/>
          <w:color w:val="181818"/>
          <w:sz w:val="18"/>
        </w:rPr>
        <w:t xml:space="preserve"> </w:t>
      </w:r>
      <w:proofErr w:type="spellStart"/>
      <w:r>
        <w:rPr>
          <w:b/>
          <w:color w:val="181818"/>
          <w:sz w:val="18"/>
        </w:rPr>
        <w:t>que</w:t>
      </w:r>
      <w:proofErr w:type="spellEnd"/>
      <w:r>
        <w:rPr>
          <w:b/>
          <w:color w:val="181818"/>
          <w:sz w:val="18"/>
        </w:rPr>
        <w:t xml:space="preserve"> </w:t>
      </w:r>
      <w:proofErr w:type="spellStart"/>
      <w:r>
        <w:rPr>
          <w:b/>
          <w:color w:val="181818"/>
          <w:sz w:val="18"/>
        </w:rPr>
        <w:t>queremos</w:t>
      </w:r>
      <w:proofErr w:type="spellEnd"/>
      <w:r>
        <w:rPr>
          <w:b/>
          <w:color w:val="181818"/>
          <w:sz w:val="18"/>
        </w:rPr>
        <w:t xml:space="preserve"> </w:t>
      </w:r>
      <w:proofErr w:type="spellStart"/>
      <w:r>
        <w:rPr>
          <w:b/>
          <w:color w:val="181818"/>
          <w:sz w:val="18"/>
        </w:rPr>
        <w:t>impulsar</w:t>
      </w:r>
      <w:proofErr w:type="spellEnd"/>
      <w:r>
        <w:rPr>
          <w:b/>
          <w:color w:val="181818"/>
          <w:sz w:val="18"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14:paraId="34C7932E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55539559" w14:textId="77777777" w:rsidR="00F14B8D" w:rsidRDefault="00000000">
            <w:pPr>
              <w:spacing w:after="40"/>
            </w:pPr>
            <w:r>
              <w:t xml:space="preserve"> </w:t>
            </w:r>
          </w:p>
          <w:p w14:paraId="02954D6A" w14:textId="77777777" w:rsidR="00F14B8D" w:rsidRDefault="00000000">
            <w:pPr>
              <w:spacing w:after="40"/>
            </w:pPr>
            <w:r>
              <w:t xml:space="preserve"> </w:t>
            </w:r>
          </w:p>
        </w:tc>
      </w:tr>
    </w:tbl>
    <w:p w14:paraId="676623FA" w14:textId="77777777" w:rsidR="00F14B8D" w:rsidRDefault="00F14B8D">
      <w:pPr>
        <w:spacing w:after="40"/>
      </w:pPr>
    </w:p>
    <w:p w14:paraId="547F1D9D" w14:textId="77777777" w:rsidR="00F14B8D" w:rsidRPr="008442DB" w:rsidRDefault="00000000">
      <w:pPr>
        <w:spacing w:before="160" w:after="40"/>
        <w:rPr>
          <w:lang w:val="es-US"/>
        </w:rPr>
      </w:pPr>
      <w:r w:rsidRPr="008442DB">
        <w:rPr>
          <w:b/>
          <w:color w:val="181818"/>
          <w:sz w:val="18"/>
          <w:lang w:val="es-US"/>
        </w:rPr>
        <w:t>¿Cuál servicio tiene más demanda pero margen menor?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:rsidRPr="008442DB" w14:paraId="3D473550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2B9FEA2D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30E78788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6FD50DC9" w14:textId="77777777" w:rsidR="00F14B8D" w:rsidRPr="008442DB" w:rsidRDefault="00F14B8D">
      <w:pPr>
        <w:spacing w:after="40"/>
        <w:rPr>
          <w:lang w:val="es-US"/>
        </w:rPr>
      </w:pPr>
    </w:p>
    <w:p w14:paraId="5B7EBC0C" w14:textId="77777777" w:rsidR="00F14B8D" w:rsidRPr="008442DB" w:rsidRDefault="00000000">
      <w:pPr>
        <w:spacing w:before="160" w:after="40"/>
        <w:rPr>
          <w:lang w:val="es-US"/>
        </w:rPr>
      </w:pPr>
      <w:r w:rsidRPr="008442DB">
        <w:rPr>
          <w:b/>
          <w:color w:val="181818"/>
          <w:sz w:val="18"/>
          <w:lang w:val="es-US"/>
        </w:rPr>
        <w:t>¿Algún servicio "estrella" que diferencie a Casa 360?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:rsidRPr="008442DB" w14:paraId="31BF9A5D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28010515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4A2CBF9C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1E91C1B2" w14:textId="77777777" w:rsidR="00F14B8D" w:rsidRPr="008442DB" w:rsidRDefault="00F14B8D">
      <w:pPr>
        <w:spacing w:after="40"/>
        <w:rPr>
          <w:lang w:val="es-US"/>
        </w:rPr>
      </w:pPr>
    </w:p>
    <w:p w14:paraId="58C09052" w14:textId="77777777" w:rsidR="00F14B8D" w:rsidRPr="008442DB" w:rsidRDefault="00F14B8D">
      <w:pPr>
        <w:spacing w:after="160"/>
        <w:rPr>
          <w:lang w:val="es-US"/>
        </w:rPr>
      </w:pPr>
    </w:p>
    <w:p w14:paraId="6E6D7EA4" w14:textId="77777777" w:rsidR="00F14B8D" w:rsidRPr="008442DB" w:rsidRDefault="00000000">
      <w:pPr>
        <w:spacing w:after="40"/>
        <w:rPr>
          <w:lang w:val="es-US"/>
        </w:rPr>
      </w:pPr>
      <w:r w:rsidRPr="008442DB">
        <w:rPr>
          <w:b/>
          <w:color w:val="713DFF"/>
          <w:sz w:val="20"/>
          <w:lang w:val="es-US"/>
        </w:rPr>
        <w:t>03</w:t>
      </w:r>
    </w:p>
    <w:p w14:paraId="79A04625" w14:textId="77777777" w:rsidR="00F14B8D" w:rsidRPr="008442DB" w:rsidRDefault="00000000">
      <w:pPr>
        <w:spacing w:after="80"/>
        <w:rPr>
          <w:lang w:val="es-US"/>
        </w:rPr>
      </w:pPr>
      <w:r w:rsidRPr="008442DB">
        <w:rPr>
          <w:b/>
          <w:color w:val="181818"/>
          <w:sz w:val="32"/>
          <w:lang w:val="es-US"/>
        </w:rPr>
        <w:t>TIPOS DE MADERA Y ACABADOS</w:t>
      </w:r>
    </w:p>
    <w:p w14:paraId="14B0014A" w14:textId="77777777" w:rsidR="00F14B8D" w:rsidRPr="008442DB" w:rsidRDefault="00000000">
      <w:pPr>
        <w:rPr>
          <w:lang w:val="es-US"/>
        </w:rPr>
      </w:pPr>
      <w:r w:rsidRPr="008442DB">
        <w:rPr>
          <w:color w:val="FAC800"/>
          <w:sz w:val="16"/>
          <w:lang w:val="es-US"/>
        </w:rPr>
        <w:t>▬▬▬▬▬</w:t>
      </w:r>
    </w:p>
    <w:p w14:paraId="3F2E337F" w14:textId="77777777" w:rsidR="00F14B8D" w:rsidRPr="008442DB" w:rsidRDefault="00000000">
      <w:pPr>
        <w:spacing w:before="160" w:after="40"/>
        <w:rPr>
          <w:lang w:val="es-US"/>
        </w:rPr>
      </w:pPr>
      <w:r w:rsidRPr="008442DB">
        <w:rPr>
          <w:b/>
          <w:color w:val="181818"/>
          <w:sz w:val="18"/>
          <w:lang w:val="es-US"/>
        </w:rPr>
        <w:t>Maderas con las que trabajan (caoba, roble, pino, cedro, melamina, MDF, otros)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:rsidRPr="008442DB" w14:paraId="77F2A13E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6A7A7124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76536265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3220BE96" w14:textId="77777777" w:rsidR="00F14B8D" w:rsidRPr="008442DB" w:rsidRDefault="00F14B8D">
      <w:pPr>
        <w:spacing w:after="40"/>
        <w:rPr>
          <w:lang w:val="es-US"/>
        </w:rPr>
      </w:pPr>
    </w:p>
    <w:p w14:paraId="2D3C4C19" w14:textId="77777777" w:rsidR="00F14B8D" w:rsidRPr="008442DB" w:rsidRDefault="00000000">
      <w:pPr>
        <w:spacing w:before="160" w:after="40"/>
        <w:rPr>
          <w:lang w:val="es-US"/>
        </w:rPr>
      </w:pPr>
      <w:r w:rsidRPr="008442DB">
        <w:rPr>
          <w:b/>
          <w:color w:val="181818"/>
          <w:sz w:val="18"/>
          <w:lang w:val="es-US"/>
        </w:rPr>
        <w:t>Acabados disponibles (barniz, laca, tinte, natural, pintura)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:rsidRPr="008442DB" w14:paraId="5C58E0CF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7D40191F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1F10A363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58B548DA" w14:textId="77777777" w:rsidR="00F14B8D" w:rsidRPr="008442DB" w:rsidRDefault="00F14B8D">
      <w:pPr>
        <w:spacing w:after="40"/>
        <w:rPr>
          <w:lang w:val="es-US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F14B8D" w:rsidRPr="008442DB" w14:paraId="4842515C" w14:textId="77777777">
        <w:tc>
          <w:tcPr>
            <w:tcW w:w="4592" w:type="dxa"/>
          </w:tcPr>
          <w:p w14:paraId="3DB8C35D" w14:textId="77777777" w:rsidR="00F14B8D" w:rsidRDefault="00000000">
            <w:r>
              <w:rPr>
                <w:b/>
                <w:sz w:val="18"/>
              </w:rPr>
              <w:t>¿</w:t>
            </w:r>
            <w:proofErr w:type="spellStart"/>
            <w:r>
              <w:rPr>
                <w:b/>
                <w:sz w:val="18"/>
              </w:rPr>
              <w:t>Herrajes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importados</w:t>
            </w:r>
            <w:proofErr w:type="spellEnd"/>
            <w:r>
              <w:rPr>
                <w:b/>
                <w:sz w:val="18"/>
              </w:rPr>
              <w:t xml:space="preserve"> o locales?</w:t>
            </w:r>
          </w:p>
        </w:tc>
        <w:tc>
          <w:tcPr>
            <w:tcW w:w="4592" w:type="dxa"/>
          </w:tcPr>
          <w:p w14:paraId="742B9D66" w14:textId="77777777" w:rsidR="00F14B8D" w:rsidRPr="008442DB" w:rsidRDefault="00000000">
            <w:pPr>
              <w:rPr>
                <w:lang w:val="es-US"/>
              </w:rPr>
            </w:pPr>
            <w:r w:rsidRPr="008442DB">
              <w:rPr>
                <w:b/>
                <w:sz w:val="18"/>
                <w:lang w:val="es-US"/>
              </w:rPr>
              <w:t>¿Fabrican + instalan, o solo fabrican?</w:t>
            </w:r>
          </w:p>
        </w:tc>
      </w:tr>
      <w:tr w:rsidR="00F14B8D" w:rsidRPr="008442DB" w14:paraId="3AD50E59" w14:textId="77777777">
        <w:tc>
          <w:tcPr>
            <w:tcW w:w="45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33380147" w14:textId="77777777" w:rsidR="00F14B8D" w:rsidRPr="008442DB" w:rsidRDefault="00000000">
            <w:pPr>
              <w:rPr>
                <w:lang w:val="es-US"/>
              </w:rPr>
            </w:pPr>
            <w:r w:rsidRPr="008442DB">
              <w:rPr>
                <w:lang w:val="es-US"/>
              </w:rPr>
              <w:lastRenderedPageBreak/>
              <w:t xml:space="preserve"> </w:t>
            </w:r>
          </w:p>
        </w:tc>
        <w:tc>
          <w:tcPr>
            <w:tcW w:w="45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0695C5E1" w14:textId="77777777" w:rsidR="00F14B8D" w:rsidRPr="008442DB" w:rsidRDefault="00000000">
            <w:pPr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1A943C5C" w14:textId="77777777" w:rsidR="00F14B8D" w:rsidRPr="008442DB" w:rsidRDefault="00F14B8D">
      <w:pPr>
        <w:spacing w:after="40"/>
        <w:rPr>
          <w:lang w:val="es-US"/>
        </w:rPr>
      </w:pPr>
    </w:p>
    <w:p w14:paraId="43DC4899" w14:textId="77777777" w:rsidR="00F14B8D" w:rsidRPr="008442DB" w:rsidRDefault="00F14B8D">
      <w:pPr>
        <w:spacing w:after="160"/>
        <w:rPr>
          <w:lang w:val="es-US"/>
        </w:rPr>
      </w:pPr>
    </w:p>
    <w:p w14:paraId="74D9F1BE" w14:textId="77777777" w:rsidR="00F14B8D" w:rsidRPr="008442DB" w:rsidRDefault="00000000">
      <w:pPr>
        <w:spacing w:after="40"/>
        <w:rPr>
          <w:lang w:val="es-US"/>
        </w:rPr>
      </w:pPr>
      <w:r w:rsidRPr="008442DB">
        <w:rPr>
          <w:b/>
          <w:color w:val="713DFF"/>
          <w:sz w:val="20"/>
          <w:lang w:val="es-US"/>
        </w:rPr>
        <w:t>04</w:t>
      </w:r>
    </w:p>
    <w:p w14:paraId="681BEFE5" w14:textId="77777777" w:rsidR="00F14B8D" w:rsidRPr="008442DB" w:rsidRDefault="00000000">
      <w:pPr>
        <w:spacing w:after="80"/>
        <w:rPr>
          <w:lang w:val="es-US"/>
        </w:rPr>
      </w:pPr>
      <w:r w:rsidRPr="008442DB">
        <w:rPr>
          <w:b/>
          <w:color w:val="181818"/>
          <w:sz w:val="32"/>
          <w:lang w:val="es-US"/>
        </w:rPr>
        <w:t>TIPO DE PROYECTO</w:t>
      </w:r>
    </w:p>
    <w:p w14:paraId="12CF175C" w14:textId="77777777" w:rsidR="00F14B8D" w:rsidRPr="008442DB" w:rsidRDefault="00000000">
      <w:pPr>
        <w:rPr>
          <w:lang w:val="es-US"/>
        </w:rPr>
      </w:pPr>
      <w:r w:rsidRPr="008442DB">
        <w:rPr>
          <w:color w:val="FAC800"/>
          <w:sz w:val="16"/>
          <w:lang w:val="es-US"/>
        </w:rPr>
        <w:t>▬▬▬▬▬</w:t>
      </w:r>
    </w:p>
    <w:p w14:paraId="2DBFDEDE" w14:textId="77777777" w:rsidR="00F14B8D" w:rsidRPr="008442DB" w:rsidRDefault="00000000">
      <w:pPr>
        <w:spacing w:before="120" w:after="40"/>
        <w:rPr>
          <w:lang w:val="es-US"/>
        </w:rPr>
      </w:pPr>
      <w:r w:rsidRPr="008442DB">
        <w:rPr>
          <w:b/>
          <w:color w:val="9A9A9A"/>
          <w:sz w:val="16"/>
          <w:lang w:val="es-US"/>
        </w:rPr>
        <w:t>RANGO DE PRECIO TÍPICO DE UN PROYECTO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F14B8D" w14:paraId="08E345F4" w14:textId="77777777">
        <w:tc>
          <w:tcPr>
            <w:tcW w:w="4592" w:type="dxa"/>
          </w:tcPr>
          <w:p w14:paraId="34D5B833" w14:textId="77777777" w:rsidR="00F14B8D" w:rsidRDefault="00000000">
            <w:proofErr w:type="spellStart"/>
            <w:r>
              <w:rPr>
                <w:b/>
                <w:sz w:val="18"/>
              </w:rPr>
              <w:t>Precio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mínimo</w:t>
            </w:r>
            <w:proofErr w:type="spellEnd"/>
            <w:r>
              <w:rPr>
                <w:b/>
                <w:sz w:val="18"/>
              </w:rPr>
              <w:t xml:space="preserve"> (RD$)</w:t>
            </w:r>
          </w:p>
        </w:tc>
        <w:tc>
          <w:tcPr>
            <w:tcW w:w="4592" w:type="dxa"/>
          </w:tcPr>
          <w:p w14:paraId="0608564C" w14:textId="77777777" w:rsidR="00F14B8D" w:rsidRDefault="00000000">
            <w:r>
              <w:rPr>
                <w:b/>
                <w:sz w:val="18"/>
              </w:rPr>
              <w:t>Precio promedio (RD$)</w:t>
            </w:r>
          </w:p>
        </w:tc>
      </w:tr>
      <w:tr w:rsidR="00F14B8D" w14:paraId="2C01CC13" w14:textId="77777777">
        <w:tc>
          <w:tcPr>
            <w:tcW w:w="45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11FF58CA" w14:textId="77777777" w:rsidR="00F14B8D" w:rsidRDefault="00000000">
            <w:r>
              <w:t xml:space="preserve"> </w:t>
            </w:r>
          </w:p>
        </w:tc>
        <w:tc>
          <w:tcPr>
            <w:tcW w:w="45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0BFE0B3D" w14:textId="77777777" w:rsidR="00F14B8D" w:rsidRDefault="00000000">
            <w:r>
              <w:t xml:space="preserve"> </w:t>
            </w:r>
          </w:p>
        </w:tc>
      </w:tr>
    </w:tbl>
    <w:p w14:paraId="5BFEAF1F" w14:textId="77777777" w:rsidR="00F14B8D" w:rsidRDefault="00F14B8D">
      <w:pPr>
        <w:spacing w:after="40"/>
      </w:pPr>
    </w:p>
    <w:p w14:paraId="54911745" w14:textId="77777777" w:rsidR="00F14B8D" w:rsidRDefault="00000000">
      <w:pPr>
        <w:spacing w:before="160" w:after="40"/>
      </w:pPr>
      <w:r>
        <w:rPr>
          <w:b/>
          <w:color w:val="181818"/>
          <w:sz w:val="18"/>
        </w:rPr>
        <w:t>Precio máximo (RD$)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14:paraId="12797FBF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5D369831" w14:textId="77777777" w:rsidR="00F14B8D" w:rsidRDefault="00000000">
            <w:pPr>
              <w:spacing w:after="40"/>
            </w:pPr>
            <w:r>
              <w:t xml:space="preserve"> </w:t>
            </w:r>
          </w:p>
        </w:tc>
      </w:tr>
    </w:tbl>
    <w:p w14:paraId="5A268419" w14:textId="77777777" w:rsidR="00F14B8D" w:rsidRDefault="00F14B8D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F14B8D" w14:paraId="18CCB772" w14:textId="77777777">
        <w:tc>
          <w:tcPr>
            <w:tcW w:w="4592" w:type="dxa"/>
          </w:tcPr>
          <w:p w14:paraId="12A69863" w14:textId="77777777" w:rsidR="00F14B8D" w:rsidRPr="008442DB" w:rsidRDefault="00000000">
            <w:pPr>
              <w:rPr>
                <w:lang w:val="es-US"/>
              </w:rPr>
            </w:pPr>
            <w:r w:rsidRPr="008442DB">
              <w:rPr>
                <w:b/>
                <w:sz w:val="18"/>
                <w:lang w:val="es-US"/>
              </w:rPr>
              <w:t>Tiempo promedio de un proyecto</w:t>
            </w:r>
          </w:p>
        </w:tc>
        <w:tc>
          <w:tcPr>
            <w:tcW w:w="4592" w:type="dxa"/>
          </w:tcPr>
          <w:p w14:paraId="1C30D79F" w14:textId="77777777" w:rsidR="00F14B8D" w:rsidRDefault="00000000">
            <w:r>
              <w:rPr>
                <w:b/>
                <w:sz w:val="18"/>
              </w:rPr>
              <w:t>¿</w:t>
            </w:r>
            <w:proofErr w:type="spellStart"/>
            <w:r>
              <w:rPr>
                <w:b/>
                <w:sz w:val="18"/>
              </w:rPr>
              <w:t>Cuánto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piden</w:t>
            </w:r>
            <w:proofErr w:type="spellEnd"/>
            <w:r>
              <w:rPr>
                <w:b/>
                <w:sz w:val="18"/>
              </w:rPr>
              <w:t xml:space="preserve"> de </w:t>
            </w:r>
            <w:proofErr w:type="spellStart"/>
            <w:r>
              <w:rPr>
                <w:b/>
                <w:sz w:val="18"/>
              </w:rPr>
              <w:t>anticipo</w:t>
            </w:r>
            <w:proofErr w:type="spellEnd"/>
            <w:r>
              <w:rPr>
                <w:b/>
                <w:sz w:val="18"/>
              </w:rPr>
              <w:t>?</w:t>
            </w:r>
          </w:p>
        </w:tc>
      </w:tr>
      <w:tr w:rsidR="00F14B8D" w14:paraId="6A8FB82C" w14:textId="77777777">
        <w:tc>
          <w:tcPr>
            <w:tcW w:w="45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00A64B3D" w14:textId="77777777" w:rsidR="00F14B8D" w:rsidRDefault="00000000">
            <w:r>
              <w:t xml:space="preserve"> </w:t>
            </w:r>
          </w:p>
        </w:tc>
        <w:tc>
          <w:tcPr>
            <w:tcW w:w="45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06A106D4" w14:textId="77777777" w:rsidR="00F14B8D" w:rsidRDefault="00000000">
            <w:r>
              <w:t xml:space="preserve"> </w:t>
            </w:r>
          </w:p>
        </w:tc>
      </w:tr>
    </w:tbl>
    <w:p w14:paraId="26996E6E" w14:textId="77777777" w:rsidR="00F14B8D" w:rsidRDefault="00F14B8D">
      <w:pPr>
        <w:spacing w:after="40"/>
      </w:pPr>
    </w:p>
    <w:p w14:paraId="672E262F" w14:textId="77777777" w:rsidR="00F14B8D" w:rsidRPr="008442DB" w:rsidRDefault="00000000">
      <w:pPr>
        <w:spacing w:before="160" w:after="40"/>
        <w:rPr>
          <w:lang w:val="es-US"/>
        </w:rPr>
      </w:pPr>
      <w:r w:rsidRPr="008442DB">
        <w:rPr>
          <w:b/>
          <w:color w:val="181818"/>
          <w:sz w:val="18"/>
          <w:lang w:val="es-US"/>
        </w:rPr>
        <w:t>¿Dan garantía? ¿De cuánto tiempo?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:rsidRPr="008442DB" w14:paraId="5803C4B8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707BCA10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239E98E4" w14:textId="77777777" w:rsidR="00F14B8D" w:rsidRPr="008442DB" w:rsidRDefault="00F14B8D">
      <w:pPr>
        <w:spacing w:after="40"/>
        <w:rPr>
          <w:lang w:val="es-US"/>
        </w:rPr>
      </w:pPr>
    </w:p>
    <w:p w14:paraId="165C38B3" w14:textId="77777777" w:rsidR="00F14B8D" w:rsidRPr="008442DB" w:rsidRDefault="00F14B8D">
      <w:pPr>
        <w:spacing w:after="160"/>
        <w:rPr>
          <w:lang w:val="es-US"/>
        </w:rPr>
      </w:pPr>
    </w:p>
    <w:p w14:paraId="6AF7E4A5" w14:textId="77777777" w:rsidR="00F14B8D" w:rsidRPr="008442DB" w:rsidRDefault="00000000">
      <w:pPr>
        <w:spacing w:after="40"/>
        <w:rPr>
          <w:lang w:val="es-US"/>
        </w:rPr>
      </w:pPr>
      <w:r w:rsidRPr="008442DB">
        <w:rPr>
          <w:b/>
          <w:color w:val="713DFF"/>
          <w:sz w:val="20"/>
          <w:lang w:val="es-US"/>
        </w:rPr>
        <w:t>05</w:t>
      </w:r>
    </w:p>
    <w:p w14:paraId="430B81EE" w14:textId="77777777" w:rsidR="00F14B8D" w:rsidRPr="008442DB" w:rsidRDefault="00000000">
      <w:pPr>
        <w:spacing w:after="80"/>
        <w:rPr>
          <w:lang w:val="es-US"/>
        </w:rPr>
      </w:pPr>
      <w:r w:rsidRPr="008442DB">
        <w:rPr>
          <w:b/>
          <w:color w:val="181818"/>
          <w:sz w:val="32"/>
          <w:lang w:val="es-US"/>
        </w:rPr>
        <w:t>CLIENTE IDEAL</w:t>
      </w:r>
    </w:p>
    <w:p w14:paraId="2B846832" w14:textId="77777777" w:rsidR="00F14B8D" w:rsidRPr="008442DB" w:rsidRDefault="00000000">
      <w:pPr>
        <w:rPr>
          <w:lang w:val="es-US"/>
        </w:rPr>
      </w:pPr>
      <w:r w:rsidRPr="008442DB">
        <w:rPr>
          <w:color w:val="FAC800"/>
          <w:sz w:val="16"/>
          <w:lang w:val="es-US"/>
        </w:rPr>
        <w:t>▬▬▬▬▬</w:t>
      </w:r>
    </w:p>
    <w:p w14:paraId="119E0CC0" w14:textId="77777777" w:rsidR="00F14B8D" w:rsidRPr="008442DB" w:rsidRDefault="00000000">
      <w:pPr>
        <w:spacing w:before="120" w:after="40"/>
        <w:rPr>
          <w:lang w:val="es-US"/>
        </w:rPr>
      </w:pPr>
      <w:r w:rsidRPr="008442DB">
        <w:rPr>
          <w:b/>
          <w:color w:val="9A9A9A"/>
          <w:sz w:val="16"/>
          <w:lang w:val="es-US"/>
        </w:rPr>
        <w:t>PERFIL DEL CLIENTE QUE MÁS LE CONVIENE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F14B8D" w14:paraId="547B1F82" w14:textId="77777777">
        <w:tc>
          <w:tcPr>
            <w:tcW w:w="4592" w:type="dxa"/>
          </w:tcPr>
          <w:p w14:paraId="775BD945" w14:textId="77777777" w:rsidR="00F14B8D" w:rsidRDefault="00000000">
            <w:r>
              <w:rPr>
                <w:b/>
                <w:sz w:val="18"/>
              </w:rPr>
              <w:t xml:space="preserve">Edad </w:t>
            </w:r>
            <w:proofErr w:type="spellStart"/>
            <w:r>
              <w:rPr>
                <w:b/>
                <w:sz w:val="18"/>
              </w:rPr>
              <w:t>aproximada</w:t>
            </w:r>
            <w:proofErr w:type="spellEnd"/>
          </w:p>
        </w:tc>
        <w:tc>
          <w:tcPr>
            <w:tcW w:w="4592" w:type="dxa"/>
          </w:tcPr>
          <w:p w14:paraId="19AB1CC3" w14:textId="77777777" w:rsidR="00F14B8D" w:rsidRDefault="00000000">
            <w:r>
              <w:rPr>
                <w:b/>
                <w:sz w:val="18"/>
              </w:rPr>
              <w:t>Nivel socioeconómico</w:t>
            </w:r>
          </w:p>
        </w:tc>
      </w:tr>
      <w:tr w:rsidR="00F14B8D" w14:paraId="3AF510A6" w14:textId="77777777">
        <w:tc>
          <w:tcPr>
            <w:tcW w:w="45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1274A0AF" w14:textId="77777777" w:rsidR="00F14B8D" w:rsidRDefault="00000000">
            <w:r>
              <w:t xml:space="preserve"> </w:t>
            </w:r>
          </w:p>
        </w:tc>
        <w:tc>
          <w:tcPr>
            <w:tcW w:w="45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1F4526FA" w14:textId="77777777" w:rsidR="00F14B8D" w:rsidRDefault="00000000">
            <w:r>
              <w:t xml:space="preserve"> </w:t>
            </w:r>
          </w:p>
        </w:tc>
      </w:tr>
    </w:tbl>
    <w:p w14:paraId="668C8340" w14:textId="77777777" w:rsidR="00F14B8D" w:rsidRDefault="00F14B8D">
      <w:pPr>
        <w:spacing w:after="40"/>
      </w:pPr>
    </w:p>
    <w:p w14:paraId="37940B03" w14:textId="77777777" w:rsidR="00F14B8D" w:rsidRPr="008442DB" w:rsidRDefault="00000000">
      <w:pPr>
        <w:spacing w:before="160" w:after="40"/>
        <w:rPr>
          <w:lang w:val="es-US"/>
        </w:rPr>
      </w:pPr>
      <w:r w:rsidRPr="008442DB">
        <w:rPr>
          <w:b/>
          <w:color w:val="181818"/>
          <w:sz w:val="18"/>
          <w:lang w:val="es-US"/>
        </w:rPr>
        <w:t>Zonas de RD donde más venden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:rsidRPr="008442DB" w14:paraId="0BEB03AC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457746FC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51F893F5" w14:textId="77777777" w:rsidR="00F14B8D" w:rsidRPr="008442DB" w:rsidRDefault="00F14B8D">
      <w:pPr>
        <w:spacing w:after="40"/>
        <w:rPr>
          <w:lang w:val="es-US"/>
        </w:rPr>
      </w:pPr>
    </w:p>
    <w:p w14:paraId="4850F9DE" w14:textId="77777777" w:rsidR="00F14B8D" w:rsidRPr="008442DB" w:rsidRDefault="00000000">
      <w:pPr>
        <w:spacing w:before="160" w:after="40"/>
        <w:rPr>
          <w:lang w:val="es-US"/>
        </w:rPr>
      </w:pPr>
      <w:r w:rsidRPr="008442DB">
        <w:rPr>
          <w:b/>
          <w:color w:val="181818"/>
          <w:sz w:val="18"/>
          <w:lang w:val="es-US"/>
        </w:rPr>
        <w:t>¿Cliente final (casa propia) o profesionales (arquitectos, diseñadores, constructoras)?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:rsidRPr="008442DB" w14:paraId="4177484B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658E87A6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27F6C884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181D4502" w14:textId="77777777" w:rsidR="00F14B8D" w:rsidRPr="008442DB" w:rsidRDefault="00F14B8D">
      <w:pPr>
        <w:spacing w:after="40"/>
        <w:rPr>
          <w:lang w:val="es-US"/>
        </w:rPr>
      </w:pPr>
    </w:p>
    <w:p w14:paraId="35ED1673" w14:textId="77777777" w:rsidR="00F14B8D" w:rsidRPr="008442DB" w:rsidRDefault="00000000">
      <w:pPr>
        <w:spacing w:before="160" w:after="40"/>
        <w:rPr>
          <w:lang w:val="es-US"/>
        </w:rPr>
      </w:pPr>
      <w:r w:rsidRPr="008442DB">
        <w:rPr>
          <w:b/>
          <w:color w:val="181818"/>
          <w:sz w:val="18"/>
          <w:lang w:val="es-US"/>
        </w:rPr>
        <w:t>¿De dónde vienen sus clientes hoy? (referidos, Google, Instagram, Facebook, boca a boca)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:rsidRPr="008442DB" w14:paraId="794629FA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63830082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33B7670D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1DF91FD0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13C55D99" w14:textId="77777777" w:rsidR="00F14B8D" w:rsidRPr="008442DB" w:rsidRDefault="00F14B8D">
      <w:pPr>
        <w:spacing w:after="40"/>
        <w:rPr>
          <w:lang w:val="es-US"/>
        </w:rPr>
      </w:pPr>
    </w:p>
    <w:p w14:paraId="15A48123" w14:textId="77777777" w:rsidR="00F14B8D" w:rsidRPr="008442DB" w:rsidRDefault="00000000">
      <w:pPr>
        <w:spacing w:before="160" w:after="40"/>
        <w:rPr>
          <w:lang w:val="es-US"/>
        </w:rPr>
      </w:pPr>
      <w:r w:rsidRPr="008442DB">
        <w:rPr>
          <w:b/>
          <w:color w:val="181818"/>
          <w:sz w:val="18"/>
          <w:lang w:val="es-US"/>
        </w:rPr>
        <w:t>¿Qué busca ese cliente cuando llega a Casa 360? (calidad, precio, diseño, tiempo, acabados)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:rsidRPr="008442DB" w14:paraId="1D1E0B99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62FAEB49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4F214BFA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4B6C8458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24AFA814" w14:textId="77777777" w:rsidR="00F14B8D" w:rsidRPr="008442DB" w:rsidRDefault="00F14B8D">
      <w:pPr>
        <w:spacing w:after="40"/>
        <w:rPr>
          <w:lang w:val="es-US"/>
        </w:rPr>
      </w:pPr>
    </w:p>
    <w:p w14:paraId="01CFC34A" w14:textId="77777777" w:rsidR="00F14B8D" w:rsidRPr="008442DB" w:rsidRDefault="00000000">
      <w:pPr>
        <w:spacing w:before="160" w:after="40"/>
        <w:rPr>
          <w:lang w:val="es-US"/>
        </w:rPr>
      </w:pPr>
      <w:r w:rsidRPr="008442DB">
        <w:rPr>
          <w:b/>
          <w:color w:val="181818"/>
          <w:sz w:val="18"/>
          <w:lang w:val="es-US"/>
        </w:rPr>
        <w:t>¿Qué miedos o dudas tiene ese cliente antes de contratar?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:rsidRPr="008442DB" w14:paraId="2CE0962E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1A838DF4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43E99997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73B61F6D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3EEE26AC" w14:textId="77777777" w:rsidR="00F14B8D" w:rsidRPr="008442DB" w:rsidRDefault="00F14B8D">
      <w:pPr>
        <w:spacing w:after="40"/>
        <w:rPr>
          <w:lang w:val="es-US"/>
        </w:rPr>
      </w:pPr>
    </w:p>
    <w:p w14:paraId="514E64A8" w14:textId="77777777" w:rsidR="00F14B8D" w:rsidRPr="008442DB" w:rsidRDefault="00F14B8D">
      <w:pPr>
        <w:spacing w:after="160"/>
        <w:rPr>
          <w:lang w:val="es-US"/>
        </w:rPr>
      </w:pPr>
    </w:p>
    <w:p w14:paraId="47786882" w14:textId="77777777" w:rsidR="00F14B8D" w:rsidRPr="008442DB" w:rsidRDefault="00000000">
      <w:pPr>
        <w:spacing w:after="40"/>
        <w:rPr>
          <w:lang w:val="es-US"/>
        </w:rPr>
      </w:pPr>
      <w:r w:rsidRPr="008442DB">
        <w:rPr>
          <w:b/>
          <w:color w:val="713DFF"/>
          <w:sz w:val="20"/>
          <w:lang w:val="es-US"/>
        </w:rPr>
        <w:t>06</w:t>
      </w:r>
    </w:p>
    <w:p w14:paraId="714E1725" w14:textId="77777777" w:rsidR="00F14B8D" w:rsidRPr="008442DB" w:rsidRDefault="00000000">
      <w:pPr>
        <w:spacing w:after="80"/>
        <w:rPr>
          <w:lang w:val="es-US"/>
        </w:rPr>
      </w:pPr>
      <w:r w:rsidRPr="008442DB">
        <w:rPr>
          <w:b/>
          <w:color w:val="181818"/>
          <w:sz w:val="32"/>
          <w:lang w:val="es-US"/>
        </w:rPr>
        <w:t>DIFERENCIADORES</w:t>
      </w:r>
    </w:p>
    <w:p w14:paraId="5BDAD110" w14:textId="77777777" w:rsidR="00F14B8D" w:rsidRPr="008442DB" w:rsidRDefault="00000000">
      <w:pPr>
        <w:rPr>
          <w:lang w:val="es-US"/>
        </w:rPr>
      </w:pPr>
      <w:r w:rsidRPr="008442DB">
        <w:rPr>
          <w:color w:val="FAC800"/>
          <w:sz w:val="16"/>
          <w:lang w:val="es-US"/>
        </w:rPr>
        <w:t>▬▬▬▬▬</w:t>
      </w:r>
    </w:p>
    <w:p w14:paraId="74933EEE" w14:textId="77777777" w:rsidR="00F14B8D" w:rsidRPr="008442DB" w:rsidRDefault="00000000">
      <w:pPr>
        <w:spacing w:before="160" w:after="40"/>
        <w:rPr>
          <w:lang w:val="es-US"/>
        </w:rPr>
      </w:pPr>
      <w:r w:rsidRPr="008442DB">
        <w:rPr>
          <w:b/>
          <w:color w:val="181818"/>
          <w:sz w:val="18"/>
          <w:lang w:val="es-US"/>
        </w:rPr>
        <w:t>¿Por qué un cliente debería elegir Casa 360 y no otra ebanistería?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:rsidRPr="008442DB" w14:paraId="2060B4C9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4FE234C9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340FD451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5E510456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65203A12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39043A3E" w14:textId="77777777" w:rsidR="00F14B8D" w:rsidRPr="008442DB" w:rsidRDefault="00F14B8D">
      <w:pPr>
        <w:spacing w:after="40"/>
        <w:rPr>
          <w:lang w:val="es-US"/>
        </w:rPr>
      </w:pPr>
    </w:p>
    <w:p w14:paraId="723B3157" w14:textId="77777777" w:rsidR="00F14B8D" w:rsidRPr="008442DB" w:rsidRDefault="00000000">
      <w:pPr>
        <w:spacing w:before="160" w:after="40"/>
        <w:rPr>
          <w:lang w:val="es-US"/>
        </w:rPr>
      </w:pPr>
      <w:r w:rsidRPr="008442DB">
        <w:rPr>
          <w:b/>
          <w:color w:val="181818"/>
          <w:sz w:val="18"/>
          <w:lang w:val="es-US"/>
        </w:rPr>
        <w:t>¿Qué hacen mejor que la competencia? (acabados, diseño, tiempos, precio, atención, materiales)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:rsidRPr="008442DB" w14:paraId="3AD86293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63E0C81F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416A2E4B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217ED5B4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19D927CB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1A4A745A" w14:textId="77777777" w:rsidR="00F14B8D" w:rsidRPr="008442DB" w:rsidRDefault="00F14B8D">
      <w:pPr>
        <w:spacing w:after="40"/>
        <w:rPr>
          <w:lang w:val="es-US"/>
        </w:rPr>
      </w:pPr>
    </w:p>
    <w:p w14:paraId="355E5718" w14:textId="77777777" w:rsidR="00F14B8D" w:rsidRPr="008442DB" w:rsidRDefault="00000000">
      <w:pPr>
        <w:spacing w:before="160" w:after="40"/>
        <w:rPr>
          <w:lang w:val="es-US"/>
        </w:rPr>
      </w:pPr>
      <w:r w:rsidRPr="008442DB">
        <w:rPr>
          <w:b/>
          <w:color w:val="181818"/>
          <w:sz w:val="18"/>
          <w:lang w:val="es-US"/>
        </w:rPr>
        <w:t>¿Tienen proyectos emblemáticos o clientes conocidos que puedan servir como prueba social?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:rsidRPr="008442DB" w14:paraId="64358A02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7F40089C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56974128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03AB785F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74FC6316" w14:textId="77777777" w:rsidR="00F14B8D" w:rsidRPr="008442DB" w:rsidRDefault="00F14B8D">
      <w:pPr>
        <w:spacing w:after="40"/>
        <w:rPr>
          <w:lang w:val="es-US"/>
        </w:rPr>
      </w:pPr>
    </w:p>
    <w:p w14:paraId="11724692" w14:textId="77777777" w:rsidR="00F14B8D" w:rsidRPr="008442DB" w:rsidRDefault="00000000">
      <w:pPr>
        <w:spacing w:before="160" w:after="40"/>
        <w:rPr>
          <w:lang w:val="es-US"/>
        </w:rPr>
      </w:pPr>
      <w:r w:rsidRPr="008442DB">
        <w:rPr>
          <w:b/>
          <w:color w:val="181818"/>
          <w:sz w:val="18"/>
          <w:lang w:val="es-US"/>
        </w:rPr>
        <w:t>¿Cuáles son los trabajos más impresionantes que han hecho? (para destacar en la página y contenido)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:rsidRPr="008442DB" w14:paraId="0572A516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680A0104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62D5D636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4087B4B4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312C2420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1A33FF15" w14:textId="77777777" w:rsidR="00F14B8D" w:rsidRPr="008442DB" w:rsidRDefault="00F14B8D">
      <w:pPr>
        <w:spacing w:after="40"/>
        <w:rPr>
          <w:lang w:val="es-US"/>
        </w:rPr>
      </w:pPr>
    </w:p>
    <w:p w14:paraId="57CD840C" w14:textId="77777777" w:rsidR="00F14B8D" w:rsidRPr="008442DB" w:rsidRDefault="00F14B8D">
      <w:pPr>
        <w:spacing w:after="160"/>
        <w:rPr>
          <w:lang w:val="es-US"/>
        </w:rPr>
      </w:pPr>
    </w:p>
    <w:p w14:paraId="024F9BC7" w14:textId="77777777" w:rsidR="00F14B8D" w:rsidRPr="008442DB" w:rsidRDefault="00000000">
      <w:pPr>
        <w:spacing w:after="40"/>
        <w:rPr>
          <w:lang w:val="es-US"/>
        </w:rPr>
      </w:pPr>
      <w:r w:rsidRPr="008442DB">
        <w:rPr>
          <w:b/>
          <w:color w:val="713DFF"/>
          <w:sz w:val="20"/>
          <w:lang w:val="es-US"/>
        </w:rPr>
        <w:t>07</w:t>
      </w:r>
    </w:p>
    <w:p w14:paraId="4317C57C" w14:textId="77777777" w:rsidR="00F14B8D" w:rsidRPr="008442DB" w:rsidRDefault="00000000">
      <w:pPr>
        <w:spacing w:after="80"/>
        <w:rPr>
          <w:lang w:val="es-US"/>
        </w:rPr>
      </w:pPr>
      <w:r w:rsidRPr="008442DB">
        <w:rPr>
          <w:b/>
          <w:color w:val="181818"/>
          <w:sz w:val="32"/>
          <w:lang w:val="es-US"/>
        </w:rPr>
        <w:t>COMPETENCIA LOCAL</w:t>
      </w:r>
    </w:p>
    <w:p w14:paraId="01FFF5A1" w14:textId="77777777" w:rsidR="00F14B8D" w:rsidRPr="008442DB" w:rsidRDefault="00000000">
      <w:pPr>
        <w:rPr>
          <w:lang w:val="es-US"/>
        </w:rPr>
      </w:pPr>
      <w:r w:rsidRPr="008442DB">
        <w:rPr>
          <w:color w:val="FAC800"/>
          <w:sz w:val="16"/>
          <w:lang w:val="es-US"/>
        </w:rPr>
        <w:t>▬▬▬▬▬</w:t>
      </w:r>
    </w:p>
    <w:p w14:paraId="537EC1DB" w14:textId="77777777" w:rsidR="00F14B8D" w:rsidRPr="008442DB" w:rsidRDefault="00000000">
      <w:pPr>
        <w:spacing w:before="160" w:after="40"/>
        <w:rPr>
          <w:lang w:val="es-US"/>
        </w:rPr>
      </w:pPr>
      <w:r w:rsidRPr="008442DB">
        <w:rPr>
          <w:b/>
          <w:color w:val="181818"/>
          <w:sz w:val="18"/>
          <w:lang w:val="es-US"/>
        </w:rPr>
        <w:t>Competidores directos en su zona / segmento (nombres, Instagram, páginas web)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:rsidRPr="008442DB" w14:paraId="1BB60AC8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40DFDA62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66C9BAB0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640BF104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392A02B1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31C86343" w14:textId="77777777" w:rsidR="00F14B8D" w:rsidRPr="008442DB" w:rsidRDefault="00F14B8D">
      <w:pPr>
        <w:spacing w:after="40"/>
        <w:rPr>
          <w:lang w:val="es-US"/>
        </w:rPr>
      </w:pPr>
    </w:p>
    <w:p w14:paraId="6F94DB8D" w14:textId="77777777" w:rsidR="00F14B8D" w:rsidRDefault="00000000">
      <w:pPr>
        <w:spacing w:before="160" w:after="40"/>
      </w:pPr>
      <w:r>
        <w:rPr>
          <w:b/>
          <w:color w:val="181818"/>
          <w:sz w:val="18"/>
        </w:rPr>
        <w:t>¿</w:t>
      </w:r>
      <w:proofErr w:type="spellStart"/>
      <w:r>
        <w:rPr>
          <w:b/>
          <w:color w:val="181818"/>
          <w:sz w:val="18"/>
        </w:rPr>
        <w:t>Qué</w:t>
      </w:r>
      <w:proofErr w:type="spellEnd"/>
      <w:r>
        <w:rPr>
          <w:b/>
          <w:color w:val="181818"/>
          <w:sz w:val="18"/>
        </w:rPr>
        <w:t xml:space="preserve"> hacen bien </w:t>
      </w:r>
      <w:proofErr w:type="spellStart"/>
      <w:r>
        <w:rPr>
          <w:b/>
          <w:color w:val="181818"/>
          <w:sz w:val="18"/>
        </w:rPr>
        <w:t>ellos</w:t>
      </w:r>
      <w:proofErr w:type="spellEnd"/>
      <w:r>
        <w:rPr>
          <w:b/>
          <w:color w:val="181818"/>
          <w:sz w:val="18"/>
        </w:rPr>
        <w:t>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14:paraId="79355FFC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3CB7A4BD" w14:textId="77777777" w:rsidR="00F14B8D" w:rsidRDefault="00000000">
            <w:pPr>
              <w:spacing w:after="40"/>
            </w:pPr>
            <w:r>
              <w:t xml:space="preserve"> </w:t>
            </w:r>
          </w:p>
          <w:p w14:paraId="6C37AB84" w14:textId="77777777" w:rsidR="00F14B8D" w:rsidRDefault="00000000">
            <w:pPr>
              <w:spacing w:after="40"/>
            </w:pPr>
            <w:r>
              <w:t xml:space="preserve"> </w:t>
            </w:r>
          </w:p>
          <w:p w14:paraId="2EBBE462" w14:textId="77777777" w:rsidR="00F14B8D" w:rsidRDefault="00000000">
            <w:pPr>
              <w:spacing w:after="40"/>
            </w:pPr>
            <w:r>
              <w:t xml:space="preserve"> </w:t>
            </w:r>
          </w:p>
        </w:tc>
      </w:tr>
    </w:tbl>
    <w:p w14:paraId="0FB04554" w14:textId="77777777" w:rsidR="00F14B8D" w:rsidRDefault="00F14B8D">
      <w:pPr>
        <w:spacing w:after="40"/>
      </w:pPr>
    </w:p>
    <w:p w14:paraId="786067E0" w14:textId="77777777" w:rsidR="00F14B8D" w:rsidRPr="008442DB" w:rsidRDefault="00000000">
      <w:pPr>
        <w:spacing w:before="160" w:after="40"/>
        <w:rPr>
          <w:lang w:val="es-US"/>
        </w:rPr>
      </w:pPr>
      <w:r w:rsidRPr="008442DB">
        <w:rPr>
          <w:b/>
          <w:color w:val="181818"/>
          <w:sz w:val="18"/>
          <w:lang w:val="es-US"/>
        </w:rPr>
        <w:t>¿Qué hacen mal o podrían mejorar?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:rsidRPr="008442DB" w14:paraId="4E6B7D88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257DFDB4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6D7AA97F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15C55571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0CBBAE10" w14:textId="77777777" w:rsidR="00F14B8D" w:rsidRPr="008442DB" w:rsidRDefault="00F14B8D">
      <w:pPr>
        <w:spacing w:after="40"/>
        <w:rPr>
          <w:lang w:val="es-US"/>
        </w:rPr>
      </w:pPr>
    </w:p>
    <w:p w14:paraId="1711659F" w14:textId="77777777" w:rsidR="00F14B8D" w:rsidRPr="008442DB" w:rsidRDefault="00000000">
      <w:pPr>
        <w:spacing w:before="160" w:after="40"/>
        <w:rPr>
          <w:lang w:val="es-US"/>
        </w:rPr>
      </w:pPr>
      <w:r w:rsidRPr="008442DB">
        <w:rPr>
          <w:b/>
          <w:color w:val="181818"/>
          <w:sz w:val="18"/>
          <w:lang w:val="es-US"/>
        </w:rPr>
        <w:t>Precio promedio de la competencia vs. Casa 360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:rsidRPr="008442DB" w14:paraId="3222B365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11743505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7848F477" w14:textId="77777777" w:rsidR="00F14B8D" w:rsidRPr="008442DB" w:rsidRDefault="00F14B8D">
      <w:pPr>
        <w:spacing w:after="40"/>
        <w:rPr>
          <w:lang w:val="es-US"/>
        </w:rPr>
      </w:pPr>
    </w:p>
    <w:p w14:paraId="21D78413" w14:textId="77777777" w:rsidR="00F14B8D" w:rsidRPr="008442DB" w:rsidRDefault="00F14B8D">
      <w:pPr>
        <w:spacing w:after="160"/>
        <w:rPr>
          <w:lang w:val="es-US"/>
        </w:rPr>
      </w:pPr>
    </w:p>
    <w:p w14:paraId="63F296B4" w14:textId="77777777" w:rsidR="00F14B8D" w:rsidRPr="008442DB" w:rsidRDefault="00000000">
      <w:pPr>
        <w:spacing w:after="40"/>
        <w:rPr>
          <w:lang w:val="es-US"/>
        </w:rPr>
      </w:pPr>
      <w:r w:rsidRPr="008442DB">
        <w:rPr>
          <w:b/>
          <w:color w:val="713DFF"/>
          <w:sz w:val="20"/>
          <w:lang w:val="es-US"/>
        </w:rPr>
        <w:t>08</w:t>
      </w:r>
    </w:p>
    <w:p w14:paraId="6C8C745E" w14:textId="77777777" w:rsidR="00F14B8D" w:rsidRPr="008442DB" w:rsidRDefault="00000000">
      <w:pPr>
        <w:spacing w:after="80"/>
        <w:rPr>
          <w:lang w:val="es-US"/>
        </w:rPr>
      </w:pPr>
      <w:r w:rsidRPr="008442DB">
        <w:rPr>
          <w:b/>
          <w:color w:val="181818"/>
          <w:sz w:val="32"/>
          <w:lang w:val="es-US"/>
        </w:rPr>
        <w:t>IDENTIDAD VISUAL</w:t>
      </w:r>
    </w:p>
    <w:p w14:paraId="63593973" w14:textId="77777777" w:rsidR="00F14B8D" w:rsidRPr="008442DB" w:rsidRDefault="00000000">
      <w:pPr>
        <w:rPr>
          <w:lang w:val="es-US"/>
        </w:rPr>
      </w:pPr>
      <w:r w:rsidRPr="008442DB">
        <w:rPr>
          <w:color w:val="FAC800"/>
          <w:sz w:val="16"/>
          <w:lang w:val="es-US"/>
        </w:rPr>
        <w:t>▬▬▬▬▬</w:t>
      </w:r>
    </w:p>
    <w:p w14:paraId="70FDE1FE" w14:textId="77777777" w:rsidR="00F14B8D" w:rsidRPr="008442DB" w:rsidRDefault="00000000">
      <w:pPr>
        <w:spacing w:before="120" w:after="40"/>
        <w:rPr>
          <w:lang w:val="es-US"/>
        </w:rPr>
      </w:pPr>
      <w:r w:rsidRPr="008442DB">
        <w:rPr>
          <w:b/>
          <w:color w:val="9A9A9A"/>
          <w:sz w:val="16"/>
          <w:lang w:val="es-US"/>
        </w:rPr>
        <w:t>¿TIENE LOGO?</w:t>
      </w:r>
    </w:p>
    <w:p w14:paraId="56D3B8B8" w14:textId="77777777" w:rsidR="00F14B8D" w:rsidRPr="008442DB" w:rsidRDefault="00000000">
      <w:pPr>
        <w:spacing w:after="60"/>
        <w:ind w:left="170"/>
        <w:rPr>
          <w:lang w:val="es-US"/>
        </w:rPr>
      </w:pPr>
      <w:r w:rsidRPr="008442DB">
        <w:rPr>
          <w:sz w:val="24"/>
          <w:lang w:val="es-US"/>
        </w:rPr>
        <w:t xml:space="preserve">☐  </w:t>
      </w:r>
      <w:r w:rsidRPr="008442DB">
        <w:rPr>
          <w:sz w:val="20"/>
          <w:lang w:val="es-US"/>
        </w:rPr>
        <w:t>Sí — pasar archivo en alta calidad</w:t>
      </w:r>
    </w:p>
    <w:p w14:paraId="136256D2" w14:textId="77777777" w:rsidR="00F14B8D" w:rsidRPr="008442DB" w:rsidRDefault="00000000">
      <w:pPr>
        <w:spacing w:after="60"/>
        <w:ind w:left="170"/>
        <w:rPr>
          <w:lang w:val="es-US"/>
        </w:rPr>
      </w:pPr>
      <w:r w:rsidRPr="008442DB">
        <w:rPr>
          <w:sz w:val="24"/>
          <w:lang w:val="es-US"/>
        </w:rPr>
        <w:lastRenderedPageBreak/>
        <w:t xml:space="preserve">☐  </w:t>
      </w:r>
      <w:r w:rsidRPr="008442DB">
        <w:rPr>
          <w:sz w:val="20"/>
          <w:lang w:val="es-US"/>
        </w:rPr>
        <w:t>No — hay que diseñarlo</w:t>
      </w:r>
    </w:p>
    <w:p w14:paraId="3EA95FF3" w14:textId="77777777" w:rsidR="00F14B8D" w:rsidRDefault="00000000">
      <w:pPr>
        <w:spacing w:before="160" w:after="40"/>
      </w:pPr>
      <w:r w:rsidRPr="008442DB">
        <w:rPr>
          <w:b/>
          <w:color w:val="181818"/>
          <w:sz w:val="18"/>
          <w:lang w:val="es-US"/>
        </w:rPr>
        <w:t xml:space="preserve">¿Tiene colores definidos de marca? </w:t>
      </w:r>
      <w:r>
        <w:rPr>
          <w:b/>
          <w:color w:val="181818"/>
          <w:sz w:val="18"/>
        </w:rPr>
        <w:t>¿</w:t>
      </w:r>
      <w:proofErr w:type="spellStart"/>
      <w:r>
        <w:rPr>
          <w:b/>
          <w:color w:val="181818"/>
          <w:sz w:val="18"/>
        </w:rPr>
        <w:t>Cuáles</w:t>
      </w:r>
      <w:proofErr w:type="spellEnd"/>
      <w:r>
        <w:rPr>
          <w:b/>
          <w:color w:val="181818"/>
          <w:sz w:val="18"/>
        </w:rPr>
        <w:t>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14:paraId="169C61DF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02D2C6D2" w14:textId="77777777" w:rsidR="00F14B8D" w:rsidRDefault="00000000">
            <w:pPr>
              <w:spacing w:after="40"/>
            </w:pPr>
            <w:r>
              <w:t xml:space="preserve"> </w:t>
            </w:r>
          </w:p>
          <w:p w14:paraId="6B221C16" w14:textId="77777777" w:rsidR="00F14B8D" w:rsidRDefault="00000000">
            <w:pPr>
              <w:spacing w:after="40"/>
            </w:pPr>
            <w:r>
              <w:t xml:space="preserve"> </w:t>
            </w:r>
          </w:p>
        </w:tc>
      </w:tr>
    </w:tbl>
    <w:p w14:paraId="08636562" w14:textId="77777777" w:rsidR="00F14B8D" w:rsidRDefault="00F14B8D">
      <w:pPr>
        <w:spacing w:after="40"/>
      </w:pPr>
    </w:p>
    <w:p w14:paraId="68350B02" w14:textId="77777777" w:rsidR="00F14B8D" w:rsidRDefault="00000000">
      <w:pPr>
        <w:spacing w:before="120" w:after="40"/>
      </w:pPr>
      <w:r>
        <w:rPr>
          <w:b/>
          <w:color w:val="9A9A9A"/>
          <w:sz w:val="16"/>
        </w:rPr>
        <w:t>ESTILO VISUAL QUE QUIERE TRANSMITIR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F14B8D" w14:paraId="44505775" w14:textId="77777777">
        <w:tc>
          <w:tcPr>
            <w:tcW w:w="4873" w:type="dxa"/>
          </w:tcPr>
          <w:p w14:paraId="55F44496" w14:textId="77777777" w:rsidR="00F14B8D" w:rsidRDefault="00000000">
            <w:r>
              <w:t xml:space="preserve">☐  </w:t>
            </w:r>
            <w:r>
              <w:rPr>
                <w:sz w:val="18"/>
              </w:rPr>
              <w:t>Moderno / minimalista</w:t>
            </w:r>
          </w:p>
        </w:tc>
        <w:tc>
          <w:tcPr>
            <w:tcW w:w="4873" w:type="dxa"/>
          </w:tcPr>
          <w:p w14:paraId="16F807CF" w14:textId="77777777" w:rsidR="00F14B8D" w:rsidRDefault="00000000">
            <w:r>
              <w:t xml:space="preserve">☐  </w:t>
            </w:r>
            <w:r>
              <w:rPr>
                <w:sz w:val="18"/>
              </w:rPr>
              <w:t>Lujo / premium (gama alta)</w:t>
            </w:r>
          </w:p>
        </w:tc>
      </w:tr>
      <w:tr w:rsidR="00F14B8D" w14:paraId="2AE76B83" w14:textId="77777777">
        <w:tc>
          <w:tcPr>
            <w:tcW w:w="4873" w:type="dxa"/>
          </w:tcPr>
          <w:p w14:paraId="5937F360" w14:textId="77777777" w:rsidR="00F14B8D" w:rsidRPr="008442DB" w:rsidRDefault="00000000">
            <w:pPr>
              <w:rPr>
                <w:lang w:val="es-US"/>
              </w:rPr>
            </w:pPr>
            <w:r w:rsidRPr="008442DB">
              <w:rPr>
                <w:lang w:val="es-US"/>
              </w:rPr>
              <w:t xml:space="preserve">☐  </w:t>
            </w:r>
            <w:r w:rsidRPr="008442DB">
              <w:rPr>
                <w:sz w:val="18"/>
                <w:lang w:val="es-US"/>
              </w:rPr>
              <w:t>Artesanal / cálido (madera natural, hecho a mano)</w:t>
            </w:r>
          </w:p>
        </w:tc>
        <w:tc>
          <w:tcPr>
            <w:tcW w:w="4873" w:type="dxa"/>
          </w:tcPr>
          <w:p w14:paraId="52809BD7" w14:textId="77777777" w:rsidR="00F14B8D" w:rsidRDefault="00000000">
            <w:proofErr w:type="gramStart"/>
            <w:r>
              <w:t xml:space="preserve">☐  </w:t>
            </w:r>
            <w:r>
              <w:rPr>
                <w:sz w:val="18"/>
              </w:rPr>
              <w:t>Industrial</w:t>
            </w:r>
            <w:proofErr w:type="gram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contemporáneo</w:t>
            </w:r>
            <w:proofErr w:type="spellEnd"/>
          </w:p>
        </w:tc>
      </w:tr>
      <w:tr w:rsidR="00F14B8D" w14:paraId="00ED5CEC" w14:textId="77777777">
        <w:tc>
          <w:tcPr>
            <w:tcW w:w="4873" w:type="dxa"/>
          </w:tcPr>
          <w:p w14:paraId="0B14435B" w14:textId="77777777" w:rsidR="00F14B8D" w:rsidRDefault="00000000">
            <w:r>
              <w:t xml:space="preserve">☐  </w:t>
            </w:r>
            <w:r>
              <w:rPr>
                <w:sz w:val="18"/>
              </w:rPr>
              <w:t>Profesional / corporativo</w:t>
            </w:r>
          </w:p>
        </w:tc>
        <w:tc>
          <w:tcPr>
            <w:tcW w:w="4873" w:type="dxa"/>
          </w:tcPr>
          <w:p w14:paraId="2368A778" w14:textId="77777777" w:rsidR="00F14B8D" w:rsidRDefault="00000000">
            <w:r>
              <w:t xml:space="preserve">☐  </w:t>
            </w:r>
            <w:r>
              <w:rPr>
                <w:sz w:val="18"/>
              </w:rPr>
              <w:t>Otro:</w:t>
            </w:r>
          </w:p>
        </w:tc>
      </w:tr>
    </w:tbl>
    <w:p w14:paraId="2D12714C" w14:textId="77777777" w:rsidR="00F14B8D" w:rsidRDefault="00F14B8D">
      <w:pPr>
        <w:spacing w:after="80"/>
      </w:pPr>
    </w:p>
    <w:p w14:paraId="379146DB" w14:textId="77777777" w:rsidR="00F14B8D" w:rsidRDefault="00000000">
      <w:pPr>
        <w:spacing w:before="120" w:after="40"/>
      </w:pPr>
      <w:r>
        <w:rPr>
          <w:b/>
          <w:color w:val="9A9A9A"/>
          <w:sz w:val="16"/>
        </w:rPr>
        <w:t>REDES SOCIALES EXISTENTES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F14B8D" w14:paraId="2FE16C44" w14:textId="77777777">
        <w:tc>
          <w:tcPr>
            <w:tcW w:w="4592" w:type="dxa"/>
          </w:tcPr>
          <w:p w14:paraId="5B580128" w14:textId="77777777" w:rsidR="00F14B8D" w:rsidRDefault="00000000">
            <w:r>
              <w:rPr>
                <w:b/>
                <w:sz w:val="18"/>
              </w:rPr>
              <w:t>Instagram</w:t>
            </w:r>
          </w:p>
        </w:tc>
        <w:tc>
          <w:tcPr>
            <w:tcW w:w="4592" w:type="dxa"/>
          </w:tcPr>
          <w:p w14:paraId="5A31499A" w14:textId="77777777" w:rsidR="00F14B8D" w:rsidRDefault="00000000">
            <w:r>
              <w:rPr>
                <w:b/>
                <w:sz w:val="18"/>
              </w:rPr>
              <w:t>Facebook</w:t>
            </w:r>
          </w:p>
        </w:tc>
      </w:tr>
      <w:tr w:rsidR="00F14B8D" w14:paraId="4FFD3FE2" w14:textId="77777777">
        <w:tc>
          <w:tcPr>
            <w:tcW w:w="45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760345F1" w14:textId="77777777" w:rsidR="00F14B8D" w:rsidRDefault="00000000">
            <w:r>
              <w:t xml:space="preserve"> </w:t>
            </w:r>
          </w:p>
        </w:tc>
        <w:tc>
          <w:tcPr>
            <w:tcW w:w="45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769F1533" w14:textId="77777777" w:rsidR="00F14B8D" w:rsidRDefault="00000000">
            <w:r>
              <w:t xml:space="preserve"> </w:t>
            </w:r>
          </w:p>
        </w:tc>
      </w:tr>
    </w:tbl>
    <w:p w14:paraId="4188B2C5" w14:textId="77777777" w:rsidR="00F14B8D" w:rsidRDefault="00F14B8D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F14B8D" w14:paraId="70532AC9" w14:textId="77777777">
        <w:tc>
          <w:tcPr>
            <w:tcW w:w="4592" w:type="dxa"/>
          </w:tcPr>
          <w:p w14:paraId="343EF819" w14:textId="77777777" w:rsidR="00F14B8D" w:rsidRDefault="00000000">
            <w:r>
              <w:rPr>
                <w:b/>
                <w:sz w:val="18"/>
              </w:rPr>
              <w:t>TikTok</w:t>
            </w:r>
          </w:p>
        </w:tc>
        <w:tc>
          <w:tcPr>
            <w:tcW w:w="4592" w:type="dxa"/>
          </w:tcPr>
          <w:p w14:paraId="6EC0AA53" w14:textId="77777777" w:rsidR="00F14B8D" w:rsidRDefault="00000000">
            <w:r>
              <w:rPr>
                <w:b/>
                <w:sz w:val="18"/>
              </w:rPr>
              <w:t>YouTube</w:t>
            </w:r>
          </w:p>
        </w:tc>
      </w:tr>
      <w:tr w:rsidR="00F14B8D" w14:paraId="7F0C8AC4" w14:textId="77777777">
        <w:tc>
          <w:tcPr>
            <w:tcW w:w="45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419D4BCB" w14:textId="77777777" w:rsidR="00F14B8D" w:rsidRDefault="00000000">
            <w:r>
              <w:t xml:space="preserve"> </w:t>
            </w:r>
          </w:p>
        </w:tc>
        <w:tc>
          <w:tcPr>
            <w:tcW w:w="45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4A717E71" w14:textId="77777777" w:rsidR="00F14B8D" w:rsidRDefault="00000000">
            <w:r>
              <w:t xml:space="preserve"> </w:t>
            </w:r>
          </w:p>
        </w:tc>
      </w:tr>
    </w:tbl>
    <w:p w14:paraId="1F34799D" w14:textId="77777777" w:rsidR="00F14B8D" w:rsidRDefault="00F14B8D">
      <w:pPr>
        <w:spacing w:after="40"/>
      </w:pPr>
    </w:p>
    <w:p w14:paraId="3B2A51FB" w14:textId="77777777" w:rsidR="00F14B8D" w:rsidRPr="008442DB" w:rsidRDefault="00000000">
      <w:pPr>
        <w:spacing w:before="120" w:after="40"/>
        <w:rPr>
          <w:lang w:val="es-US"/>
        </w:rPr>
      </w:pPr>
      <w:r w:rsidRPr="008442DB">
        <w:rPr>
          <w:b/>
          <w:color w:val="9A9A9A"/>
          <w:sz w:val="16"/>
          <w:lang w:val="es-US"/>
        </w:rPr>
        <w:t>¿TIENE BANCO DE FOTOS/VIDEOS DE PROYECTOS?</w:t>
      </w:r>
    </w:p>
    <w:p w14:paraId="6197CAC5" w14:textId="77777777" w:rsidR="00F14B8D" w:rsidRPr="008442DB" w:rsidRDefault="00000000">
      <w:pPr>
        <w:spacing w:after="60"/>
        <w:ind w:left="170"/>
        <w:rPr>
          <w:lang w:val="es-US"/>
        </w:rPr>
      </w:pPr>
      <w:r w:rsidRPr="008442DB">
        <w:rPr>
          <w:sz w:val="24"/>
          <w:lang w:val="es-US"/>
        </w:rPr>
        <w:t xml:space="preserve">☐  </w:t>
      </w:r>
      <w:r w:rsidRPr="008442DB">
        <w:rPr>
          <w:sz w:val="20"/>
          <w:lang w:val="es-US"/>
        </w:rPr>
        <w:t>Sí — cantidad aproximada:</w:t>
      </w:r>
    </w:p>
    <w:p w14:paraId="174AD770" w14:textId="77777777" w:rsidR="00F14B8D" w:rsidRPr="008442DB" w:rsidRDefault="00000000">
      <w:pPr>
        <w:spacing w:after="60"/>
        <w:ind w:left="170"/>
        <w:rPr>
          <w:lang w:val="es-US"/>
        </w:rPr>
      </w:pPr>
      <w:r w:rsidRPr="008442DB">
        <w:rPr>
          <w:sz w:val="24"/>
          <w:lang w:val="es-US"/>
        </w:rPr>
        <w:t xml:space="preserve">☐  </w:t>
      </w:r>
      <w:r w:rsidRPr="008442DB">
        <w:rPr>
          <w:sz w:val="20"/>
          <w:lang w:val="es-US"/>
        </w:rPr>
        <w:t>Algunos pero no suficientes</w:t>
      </w:r>
    </w:p>
    <w:p w14:paraId="2D379E6F" w14:textId="77777777" w:rsidR="00F14B8D" w:rsidRPr="008442DB" w:rsidRDefault="00000000">
      <w:pPr>
        <w:spacing w:after="60"/>
        <w:ind w:left="170"/>
        <w:rPr>
          <w:lang w:val="es-US"/>
        </w:rPr>
      </w:pPr>
      <w:r w:rsidRPr="008442DB">
        <w:rPr>
          <w:sz w:val="24"/>
          <w:lang w:val="es-US"/>
        </w:rPr>
        <w:t xml:space="preserve">☐  </w:t>
      </w:r>
      <w:r w:rsidRPr="008442DB">
        <w:rPr>
          <w:sz w:val="20"/>
          <w:lang w:val="es-US"/>
        </w:rPr>
        <w:t>No — hay que producirlos</w:t>
      </w:r>
    </w:p>
    <w:p w14:paraId="49C5CB63" w14:textId="77777777" w:rsidR="00F14B8D" w:rsidRPr="008442DB" w:rsidRDefault="00F14B8D">
      <w:pPr>
        <w:spacing w:after="160"/>
        <w:rPr>
          <w:lang w:val="es-US"/>
        </w:rPr>
      </w:pPr>
    </w:p>
    <w:p w14:paraId="44185E3F" w14:textId="77777777" w:rsidR="00F14B8D" w:rsidRPr="008442DB" w:rsidRDefault="00000000">
      <w:pPr>
        <w:spacing w:after="40"/>
        <w:rPr>
          <w:lang w:val="es-US"/>
        </w:rPr>
      </w:pPr>
      <w:r w:rsidRPr="008442DB">
        <w:rPr>
          <w:b/>
          <w:color w:val="713DFF"/>
          <w:sz w:val="20"/>
          <w:lang w:val="es-US"/>
        </w:rPr>
        <w:t>09</w:t>
      </w:r>
    </w:p>
    <w:p w14:paraId="75E46316" w14:textId="77777777" w:rsidR="00F14B8D" w:rsidRPr="008442DB" w:rsidRDefault="00000000">
      <w:pPr>
        <w:spacing w:after="80"/>
        <w:rPr>
          <w:lang w:val="es-US"/>
        </w:rPr>
      </w:pPr>
      <w:r w:rsidRPr="008442DB">
        <w:rPr>
          <w:b/>
          <w:color w:val="181818"/>
          <w:sz w:val="32"/>
          <w:lang w:val="es-US"/>
        </w:rPr>
        <w:t>OBJETIVOS DEL NEGOCIO</w:t>
      </w:r>
    </w:p>
    <w:p w14:paraId="55BA38C7" w14:textId="77777777" w:rsidR="00F14B8D" w:rsidRPr="008442DB" w:rsidRDefault="00000000">
      <w:pPr>
        <w:rPr>
          <w:lang w:val="es-US"/>
        </w:rPr>
      </w:pPr>
      <w:r w:rsidRPr="008442DB">
        <w:rPr>
          <w:color w:val="FAC800"/>
          <w:sz w:val="16"/>
          <w:lang w:val="es-US"/>
        </w:rPr>
        <w:t>▬▬▬▬▬</w:t>
      </w:r>
    </w:p>
    <w:p w14:paraId="642118CF" w14:textId="77777777" w:rsidR="00F14B8D" w:rsidRPr="008442DB" w:rsidRDefault="00000000">
      <w:pPr>
        <w:spacing w:before="160" w:after="40"/>
        <w:rPr>
          <w:lang w:val="es-US"/>
        </w:rPr>
      </w:pPr>
      <w:r w:rsidRPr="008442DB">
        <w:rPr>
          <w:b/>
          <w:color w:val="181818"/>
          <w:sz w:val="18"/>
          <w:lang w:val="es-US"/>
        </w:rPr>
        <w:t>¿Qué quiere lograr en los próximos 3 meses con la página + contenido? (</w:t>
      </w:r>
      <w:proofErr w:type="spellStart"/>
      <w:r w:rsidRPr="008442DB">
        <w:rPr>
          <w:b/>
          <w:color w:val="181818"/>
          <w:sz w:val="18"/>
          <w:lang w:val="es-US"/>
        </w:rPr>
        <w:t>ej</w:t>
      </w:r>
      <w:proofErr w:type="spellEnd"/>
      <w:r w:rsidRPr="008442DB">
        <w:rPr>
          <w:b/>
          <w:color w:val="181818"/>
          <w:sz w:val="18"/>
          <w:lang w:val="es-US"/>
        </w:rPr>
        <w:t>: 10 cotizaciones al mes, posicionarse en [zona], captar clientes de gama alta)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:rsidRPr="008442DB" w14:paraId="4E51E2A9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64C1BA54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77160F64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2459583B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129A8E4D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36713A32" w14:textId="77777777" w:rsidR="00F14B8D" w:rsidRPr="008442DB" w:rsidRDefault="00F14B8D">
      <w:pPr>
        <w:spacing w:after="40"/>
        <w:rPr>
          <w:lang w:val="es-US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F14B8D" w:rsidRPr="008442DB" w14:paraId="2E9FFC7E" w14:textId="77777777">
        <w:tc>
          <w:tcPr>
            <w:tcW w:w="4592" w:type="dxa"/>
          </w:tcPr>
          <w:p w14:paraId="30D270F9" w14:textId="77777777" w:rsidR="00F14B8D" w:rsidRPr="008442DB" w:rsidRDefault="00000000">
            <w:pPr>
              <w:rPr>
                <w:lang w:val="es-US"/>
              </w:rPr>
            </w:pPr>
            <w:r w:rsidRPr="008442DB">
              <w:rPr>
                <w:b/>
                <w:sz w:val="18"/>
                <w:lang w:val="es-US"/>
              </w:rPr>
              <w:t>¿Cuántos proyectos al mes le gustaría cerrar?</w:t>
            </w:r>
          </w:p>
        </w:tc>
        <w:tc>
          <w:tcPr>
            <w:tcW w:w="4592" w:type="dxa"/>
          </w:tcPr>
          <w:p w14:paraId="1444CE03" w14:textId="77777777" w:rsidR="00F14B8D" w:rsidRPr="008442DB" w:rsidRDefault="00000000">
            <w:pPr>
              <w:rPr>
                <w:lang w:val="es-US"/>
              </w:rPr>
            </w:pPr>
            <w:r w:rsidRPr="008442DB">
              <w:rPr>
                <w:b/>
                <w:sz w:val="18"/>
                <w:lang w:val="es-US"/>
              </w:rPr>
              <w:t>Meta de facturación mensual ideal</w:t>
            </w:r>
          </w:p>
        </w:tc>
      </w:tr>
      <w:tr w:rsidR="00F14B8D" w:rsidRPr="008442DB" w14:paraId="30D5223B" w14:textId="77777777">
        <w:tc>
          <w:tcPr>
            <w:tcW w:w="45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4AA6387A" w14:textId="77777777" w:rsidR="00F14B8D" w:rsidRPr="008442DB" w:rsidRDefault="00000000">
            <w:pPr>
              <w:rPr>
                <w:lang w:val="es-US"/>
              </w:rPr>
            </w:pPr>
            <w:r w:rsidRPr="008442DB">
              <w:rPr>
                <w:lang w:val="es-US"/>
              </w:rPr>
              <w:lastRenderedPageBreak/>
              <w:t xml:space="preserve"> </w:t>
            </w:r>
          </w:p>
        </w:tc>
        <w:tc>
          <w:tcPr>
            <w:tcW w:w="45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65D17DD4" w14:textId="77777777" w:rsidR="00F14B8D" w:rsidRPr="008442DB" w:rsidRDefault="00000000">
            <w:pPr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7B8F00B4" w14:textId="77777777" w:rsidR="00F14B8D" w:rsidRPr="008442DB" w:rsidRDefault="00F14B8D">
      <w:pPr>
        <w:spacing w:after="40"/>
        <w:rPr>
          <w:lang w:val="es-US"/>
        </w:rPr>
      </w:pPr>
    </w:p>
    <w:p w14:paraId="381B0056" w14:textId="77777777" w:rsidR="00F14B8D" w:rsidRPr="008442DB" w:rsidRDefault="00000000">
      <w:pPr>
        <w:spacing w:before="160" w:after="40"/>
        <w:rPr>
          <w:lang w:val="es-US"/>
        </w:rPr>
      </w:pPr>
      <w:r w:rsidRPr="008442DB">
        <w:rPr>
          <w:b/>
          <w:color w:val="181818"/>
          <w:sz w:val="18"/>
          <w:lang w:val="es-US"/>
        </w:rPr>
        <w:t>¿Quiere crecer en volumen o en ticket promedio? (más clientes o clientes que paguen más)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:rsidRPr="008442DB" w14:paraId="711577B5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7EE8C253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4273D740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5F9E4334" w14:textId="77777777" w:rsidR="00F14B8D" w:rsidRPr="008442DB" w:rsidRDefault="00F14B8D">
      <w:pPr>
        <w:spacing w:after="40"/>
        <w:rPr>
          <w:lang w:val="es-US"/>
        </w:rPr>
      </w:pPr>
    </w:p>
    <w:p w14:paraId="558503AC" w14:textId="77777777" w:rsidR="00F14B8D" w:rsidRPr="008442DB" w:rsidRDefault="00F14B8D">
      <w:pPr>
        <w:spacing w:after="160"/>
        <w:rPr>
          <w:lang w:val="es-US"/>
        </w:rPr>
      </w:pPr>
    </w:p>
    <w:p w14:paraId="6AEAB8E5" w14:textId="77777777" w:rsidR="00F14B8D" w:rsidRPr="008442DB" w:rsidRDefault="00000000">
      <w:pPr>
        <w:spacing w:after="40"/>
        <w:rPr>
          <w:lang w:val="es-US"/>
        </w:rPr>
      </w:pPr>
      <w:r w:rsidRPr="008442DB">
        <w:rPr>
          <w:b/>
          <w:color w:val="713DFF"/>
          <w:sz w:val="20"/>
          <w:lang w:val="es-US"/>
        </w:rPr>
        <w:t>10</w:t>
      </w:r>
    </w:p>
    <w:p w14:paraId="49C41A1C" w14:textId="77777777" w:rsidR="00F14B8D" w:rsidRPr="008442DB" w:rsidRDefault="00000000">
      <w:pPr>
        <w:spacing w:after="80"/>
        <w:rPr>
          <w:lang w:val="es-US"/>
        </w:rPr>
      </w:pPr>
      <w:r w:rsidRPr="008442DB">
        <w:rPr>
          <w:b/>
          <w:color w:val="181818"/>
          <w:sz w:val="32"/>
          <w:lang w:val="es-US"/>
        </w:rPr>
        <w:t>OPERACIÓN Y ATENCIÓN AL CLIENTE</w:t>
      </w:r>
    </w:p>
    <w:p w14:paraId="032A73D3" w14:textId="77777777" w:rsidR="00F14B8D" w:rsidRPr="008442DB" w:rsidRDefault="00000000">
      <w:pPr>
        <w:rPr>
          <w:lang w:val="es-US"/>
        </w:rPr>
      </w:pPr>
      <w:r w:rsidRPr="008442DB">
        <w:rPr>
          <w:color w:val="FAC800"/>
          <w:sz w:val="16"/>
          <w:lang w:val="es-US"/>
        </w:rPr>
        <w:t>▬▬▬▬▬</w:t>
      </w:r>
    </w:p>
    <w:p w14:paraId="0EAA1C5A" w14:textId="77777777" w:rsidR="00F14B8D" w:rsidRPr="008442DB" w:rsidRDefault="00000000">
      <w:pPr>
        <w:spacing w:before="120" w:after="40"/>
        <w:rPr>
          <w:lang w:val="es-US"/>
        </w:rPr>
      </w:pPr>
      <w:r w:rsidRPr="008442DB">
        <w:rPr>
          <w:b/>
          <w:color w:val="9A9A9A"/>
          <w:sz w:val="16"/>
          <w:lang w:val="es-US"/>
        </w:rPr>
        <w:t>¿CÓMO ATIENDE CLIENTES NUEVOS HOY?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F14B8D" w14:paraId="56987242" w14:textId="77777777">
        <w:tc>
          <w:tcPr>
            <w:tcW w:w="4873" w:type="dxa"/>
          </w:tcPr>
          <w:p w14:paraId="2F0E731A" w14:textId="77777777" w:rsidR="00F14B8D" w:rsidRDefault="00000000">
            <w:proofErr w:type="gramStart"/>
            <w:r>
              <w:t xml:space="preserve">☐  </w:t>
            </w:r>
            <w:r>
              <w:rPr>
                <w:sz w:val="18"/>
              </w:rPr>
              <w:t>WhatsApp</w:t>
            </w:r>
            <w:proofErr w:type="gramEnd"/>
          </w:p>
        </w:tc>
        <w:tc>
          <w:tcPr>
            <w:tcW w:w="4873" w:type="dxa"/>
          </w:tcPr>
          <w:p w14:paraId="58628516" w14:textId="77777777" w:rsidR="00F14B8D" w:rsidRDefault="00000000">
            <w:r>
              <w:t xml:space="preserve">☐  </w:t>
            </w:r>
            <w:r>
              <w:rPr>
                <w:sz w:val="18"/>
              </w:rPr>
              <w:t>Llamada telefónica</w:t>
            </w:r>
          </w:p>
        </w:tc>
      </w:tr>
      <w:tr w:rsidR="00F14B8D" w:rsidRPr="008442DB" w14:paraId="485DD964" w14:textId="77777777">
        <w:tc>
          <w:tcPr>
            <w:tcW w:w="4873" w:type="dxa"/>
          </w:tcPr>
          <w:p w14:paraId="316442F1" w14:textId="77777777" w:rsidR="00F14B8D" w:rsidRDefault="00000000">
            <w:r>
              <w:t xml:space="preserve">☐  </w:t>
            </w:r>
            <w:r>
              <w:rPr>
                <w:sz w:val="18"/>
              </w:rPr>
              <w:t>Visita al taller</w:t>
            </w:r>
          </w:p>
        </w:tc>
        <w:tc>
          <w:tcPr>
            <w:tcW w:w="4873" w:type="dxa"/>
          </w:tcPr>
          <w:p w14:paraId="6E68DFC7" w14:textId="77777777" w:rsidR="00F14B8D" w:rsidRPr="008442DB" w:rsidRDefault="00000000">
            <w:pPr>
              <w:rPr>
                <w:lang w:val="es-US"/>
              </w:rPr>
            </w:pPr>
            <w:r w:rsidRPr="008442DB">
              <w:rPr>
                <w:lang w:val="es-US"/>
              </w:rPr>
              <w:t xml:space="preserve">☐  </w:t>
            </w:r>
            <w:r w:rsidRPr="008442DB">
              <w:rPr>
                <w:sz w:val="18"/>
                <w:lang w:val="es-US"/>
              </w:rPr>
              <w:t>Visita al cliente para medir</w:t>
            </w:r>
          </w:p>
        </w:tc>
      </w:tr>
    </w:tbl>
    <w:p w14:paraId="5369B428" w14:textId="77777777" w:rsidR="00F14B8D" w:rsidRPr="008442DB" w:rsidRDefault="00F14B8D">
      <w:pPr>
        <w:spacing w:after="80"/>
        <w:rPr>
          <w:lang w:val="es-US"/>
        </w:rPr>
      </w:pPr>
    </w:p>
    <w:p w14:paraId="193152C7" w14:textId="77777777" w:rsidR="00F14B8D" w:rsidRPr="008442DB" w:rsidRDefault="00000000">
      <w:pPr>
        <w:spacing w:before="160" w:after="40"/>
        <w:rPr>
          <w:lang w:val="es-US"/>
        </w:rPr>
      </w:pPr>
      <w:r w:rsidRPr="008442DB">
        <w:rPr>
          <w:b/>
          <w:color w:val="181818"/>
          <w:sz w:val="18"/>
          <w:lang w:val="es-US"/>
        </w:rPr>
        <w:t>¿Tiene un proceso de cotización definido? (cómo pasa de "interesado" a "cliente")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:rsidRPr="008442DB" w14:paraId="620C5C96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14415385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292DC3C6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5BBC4E15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0F48C1FC" w14:textId="77777777" w:rsidR="00F14B8D" w:rsidRPr="008442DB" w:rsidRDefault="00F14B8D">
      <w:pPr>
        <w:spacing w:after="40"/>
        <w:rPr>
          <w:lang w:val="es-US"/>
        </w:rPr>
      </w:pPr>
    </w:p>
    <w:p w14:paraId="75468BB4" w14:textId="77777777" w:rsidR="00F14B8D" w:rsidRPr="008442DB" w:rsidRDefault="00000000">
      <w:pPr>
        <w:spacing w:before="120" w:after="40"/>
        <w:rPr>
          <w:lang w:val="es-US"/>
        </w:rPr>
      </w:pPr>
      <w:r w:rsidRPr="008442DB">
        <w:rPr>
          <w:b/>
          <w:color w:val="9A9A9A"/>
          <w:sz w:val="16"/>
          <w:lang w:val="es-US"/>
        </w:rPr>
        <w:t>¿QUIÉN RESPONDE LOS MENSAJES EN REDES?</w:t>
      </w:r>
    </w:p>
    <w:p w14:paraId="2E6A6A35" w14:textId="77777777" w:rsidR="00F14B8D" w:rsidRPr="008442DB" w:rsidRDefault="00000000">
      <w:pPr>
        <w:spacing w:after="60"/>
        <w:ind w:left="170"/>
        <w:rPr>
          <w:lang w:val="es-US"/>
        </w:rPr>
      </w:pPr>
      <w:r w:rsidRPr="008442DB">
        <w:rPr>
          <w:sz w:val="24"/>
          <w:lang w:val="es-US"/>
        </w:rPr>
        <w:t xml:space="preserve">☐  </w:t>
      </w:r>
      <w:r w:rsidRPr="008442DB">
        <w:rPr>
          <w:sz w:val="20"/>
          <w:lang w:val="es-US"/>
        </w:rPr>
        <w:t>Él mismo</w:t>
      </w:r>
    </w:p>
    <w:p w14:paraId="437949CC" w14:textId="77777777" w:rsidR="00F14B8D" w:rsidRPr="008442DB" w:rsidRDefault="00000000">
      <w:pPr>
        <w:spacing w:after="60"/>
        <w:ind w:left="170"/>
        <w:rPr>
          <w:lang w:val="es-US"/>
        </w:rPr>
      </w:pPr>
      <w:r w:rsidRPr="008442DB">
        <w:rPr>
          <w:sz w:val="24"/>
          <w:lang w:val="es-US"/>
        </w:rPr>
        <w:t xml:space="preserve">☐  </w:t>
      </w:r>
      <w:r w:rsidRPr="008442DB">
        <w:rPr>
          <w:sz w:val="20"/>
          <w:lang w:val="es-US"/>
        </w:rPr>
        <w:t>Asistente / secretaria</w:t>
      </w:r>
    </w:p>
    <w:p w14:paraId="1F10E915" w14:textId="77777777" w:rsidR="00F14B8D" w:rsidRPr="008442DB" w:rsidRDefault="00000000">
      <w:pPr>
        <w:spacing w:after="60"/>
        <w:ind w:left="170"/>
        <w:rPr>
          <w:lang w:val="es-US"/>
        </w:rPr>
      </w:pPr>
      <w:r w:rsidRPr="008442DB">
        <w:rPr>
          <w:sz w:val="24"/>
          <w:lang w:val="es-US"/>
        </w:rPr>
        <w:t xml:space="preserve">☐  </w:t>
      </w:r>
      <w:r w:rsidRPr="008442DB">
        <w:rPr>
          <w:sz w:val="20"/>
          <w:lang w:val="es-US"/>
        </w:rPr>
        <w:t>Nadie sistemáticamente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F14B8D" w:rsidRPr="008442DB" w14:paraId="4FBBE30E" w14:textId="77777777">
        <w:tc>
          <w:tcPr>
            <w:tcW w:w="4592" w:type="dxa"/>
          </w:tcPr>
          <w:p w14:paraId="66CA9987" w14:textId="77777777" w:rsidR="00F14B8D" w:rsidRDefault="00000000">
            <w:proofErr w:type="spellStart"/>
            <w:r>
              <w:rPr>
                <w:b/>
                <w:sz w:val="18"/>
              </w:rPr>
              <w:t>Horario</w:t>
            </w:r>
            <w:proofErr w:type="spellEnd"/>
            <w:r>
              <w:rPr>
                <w:b/>
                <w:sz w:val="18"/>
              </w:rPr>
              <w:t xml:space="preserve"> de </w:t>
            </w:r>
            <w:proofErr w:type="spellStart"/>
            <w:r>
              <w:rPr>
                <w:b/>
                <w:sz w:val="18"/>
              </w:rPr>
              <w:t>atención</w:t>
            </w:r>
            <w:proofErr w:type="spellEnd"/>
          </w:p>
        </w:tc>
        <w:tc>
          <w:tcPr>
            <w:tcW w:w="4592" w:type="dxa"/>
          </w:tcPr>
          <w:p w14:paraId="0570B427" w14:textId="77777777" w:rsidR="00F14B8D" w:rsidRPr="008442DB" w:rsidRDefault="00000000">
            <w:pPr>
              <w:rPr>
                <w:lang w:val="es-US"/>
              </w:rPr>
            </w:pPr>
            <w:r w:rsidRPr="008442DB">
              <w:rPr>
                <w:b/>
                <w:sz w:val="18"/>
                <w:lang w:val="es-US"/>
              </w:rPr>
              <w:t>¿Tiene showroom o solo taller?</w:t>
            </w:r>
          </w:p>
        </w:tc>
      </w:tr>
      <w:tr w:rsidR="00F14B8D" w:rsidRPr="008442DB" w14:paraId="4EFC2FD5" w14:textId="77777777">
        <w:tc>
          <w:tcPr>
            <w:tcW w:w="45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76027456" w14:textId="77777777" w:rsidR="00F14B8D" w:rsidRPr="008442DB" w:rsidRDefault="00000000">
            <w:pPr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  <w:tc>
          <w:tcPr>
            <w:tcW w:w="45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573608CB" w14:textId="77777777" w:rsidR="00F14B8D" w:rsidRPr="008442DB" w:rsidRDefault="00000000">
            <w:pPr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3BC3E149" w14:textId="77777777" w:rsidR="00F14B8D" w:rsidRPr="008442DB" w:rsidRDefault="00F14B8D">
      <w:pPr>
        <w:spacing w:after="40"/>
        <w:rPr>
          <w:lang w:val="es-US"/>
        </w:rPr>
      </w:pPr>
    </w:p>
    <w:p w14:paraId="64A67E5E" w14:textId="77777777" w:rsidR="00F14B8D" w:rsidRPr="008442DB" w:rsidRDefault="00F14B8D">
      <w:pPr>
        <w:spacing w:after="160"/>
        <w:rPr>
          <w:lang w:val="es-US"/>
        </w:rPr>
      </w:pPr>
    </w:p>
    <w:p w14:paraId="624AB59C" w14:textId="77777777" w:rsidR="00F14B8D" w:rsidRPr="008442DB" w:rsidRDefault="00000000">
      <w:pPr>
        <w:spacing w:after="40"/>
        <w:rPr>
          <w:lang w:val="es-US"/>
        </w:rPr>
      </w:pPr>
      <w:r w:rsidRPr="008442DB">
        <w:rPr>
          <w:b/>
          <w:color w:val="713DFF"/>
          <w:sz w:val="20"/>
          <w:lang w:val="es-US"/>
        </w:rPr>
        <w:t>11</w:t>
      </w:r>
    </w:p>
    <w:p w14:paraId="67261D3A" w14:textId="77777777" w:rsidR="00F14B8D" w:rsidRPr="008442DB" w:rsidRDefault="00000000">
      <w:pPr>
        <w:spacing w:after="80"/>
        <w:rPr>
          <w:lang w:val="es-US"/>
        </w:rPr>
      </w:pPr>
      <w:r w:rsidRPr="008442DB">
        <w:rPr>
          <w:b/>
          <w:color w:val="181818"/>
          <w:sz w:val="32"/>
          <w:lang w:val="es-US"/>
        </w:rPr>
        <w:t>CONTENIDO PARA REDES</w:t>
      </w:r>
    </w:p>
    <w:p w14:paraId="3C3C2811" w14:textId="77777777" w:rsidR="00F14B8D" w:rsidRPr="008442DB" w:rsidRDefault="00000000">
      <w:pPr>
        <w:rPr>
          <w:lang w:val="es-US"/>
        </w:rPr>
      </w:pPr>
      <w:r w:rsidRPr="008442DB">
        <w:rPr>
          <w:color w:val="FAC800"/>
          <w:sz w:val="16"/>
          <w:lang w:val="es-US"/>
        </w:rPr>
        <w:t>▬▬▬▬▬</w:t>
      </w:r>
    </w:p>
    <w:p w14:paraId="6AD9E087" w14:textId="77777777" w:rsidR="00F14B8D" w:rsidRPr="008442DB" w:rsidRDefault="00000000">
      <w:pPr>
        <w:spacing w:before="160" w:after="40"/>
        <w:rPr>
          <w:lang w:val="es-US"/>
        </w:rPr>
      </w:pPr>
      <w:r w:rsidRPr="008442DB">
        <w:rPr>
          <w:b/>
          <w:color w:val="181818"/>
          <w:sz w:val="18"/>
          <w:lang w:val="es-US"/>
        </w:rPr>
        <w:t>¿Puede documentar su trabajo diario? (fotos/videos del taller, proceso, entregas)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:rsidRPr="008442DB" w14:paraId="3A059D2E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43877867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3F22EDB2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046BCD8C" w14:textId="77777777" w:rsidR="00F14B8D" w:rsidRPr="008442DB" w:rsidRDefault="00F14B8D">
      <w:pPr>
        <w:spacing w:after="40"/>
        <w:rPr>
          <w:lang w:val="es-US"/>
        </w:rPr>
      </w:pPr>
    </w:p>
    <w:p w14:paraId="36B9338D" w14:textId="77777777" w:rsidR="00F14B8D" w:rsidRPr="008442DB" w:rsidRDefault="00000000">
      <w:pPr>
        <w:spacing w:before="120" w:after="40"/>
        <w:rPr>
          <w:lang w:val="es-US"/>
        </w:rPr>
      </w:pPr>
      <w:r w:rsidRPr="008442DB">
        <w:rPr>
          <w:b/>
          <w:color w:val="9A9A9A"/>
          <w:sz w:val="16"/>
          <w:lang w:val="es-US"/>
        </w:rPr>
        <w:t>¿ESTÁ DISPUESTO A GRABAR VIDEOS CORTOS MOSTRANDO?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F14B8D" w14:paraId="1BFF4155" w14:textId="77777777">
        <w:tc>
          <w:tcPr>
            <w:tcW w:w="4873" w:type="dxa"/>
          </w:tcPr>
          <w:p w14:paraId="79FB6AD5" w14:textId="77777777" w:rsidR="00F14B8D" w:rsidRDefault="00000000">
            <w:proofErr w:type="gramStart"/>
            <w:r>
              <w:t xml:space="preserve">☐  </w:t>
            </w:r>
            <w:r>
              <w:rPr>
                <w:sz w:val="18"/>
              </w:rPr>
              <w:t>Cortes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madera</w:t>
            </w:r>
            <w:proofErr w:type="spellEnd"/>
          </w:p>
        </w:tc>
        <w:tc>
          <w:tcPr>
            <w:tcW w:w="4873" w:type="dxa"/>
          </w:tcPr>
          <w:p w14:paraId="3D3E5993" w14:textId="77777777" w:rsidR="00F14B8D" w:rsidRDefault="00000000">
            <w:r>
              <w:t xml:space="preserve">☐  </w:t>
            </w:r>
            <w:r>
              <w:rPr>
                <w:sz w:val="18"/>
              </w:rPr>
              <w:t>Armado de piezas</w:t>
            </w:r>
          </w:p>
        </w:tc>
      </w:tr>
      <w:tr w:rsidR="00F14B8D" w14:paraId="49C218D2" w14:textId="77777777">
        <w:tc>
          <w:tcPr>
            <w:tcW w:w="4873" w:type="dxa"/>
          </w:tcPr>
          <w:p w14:paraId="2A7A270F" w14:textId="77777777" w:rsidR="00F14B8D" w:rsidRDefault="00000000">
            <w:r>
              <w:t xml:space="preserve">☐  </w:t>
            </w:r>
            <w:r>
              <w:rPr>
                <w:sz w:val="18"/>
              </w:rPr>
              <w:t>Acabados</w:t>
            </w:r>
          </w:p>
        </w:tc>
        <w:tc>
          <w:tcPr>
            <w:tcW w:w="4873" w:type="dxa"/>
          </w:tcPr>
          <w:p w14:paraId="2B392160" w14:textId="77777777" w:rsidR="00F14B8D" w:rsidRDefault="00000000">
            <w:r>
              <w:t xml:space="preserve">☐  </w:t>
            </w:r>
            <w:r>
              <w:rPr>
                <w:sz w:val="18"/>
              </w:rPr>
              <w:t>Antes y después</w:t>
            </w:r>
          </w:p>
        </w:tc>
      </w:tr>
      <w:tr w:rsidR="00F14B8D" w14:paraId="0206CB2A" w14:textId="77777777">
        <w:tc>
          <w:tcPr>
            <w:tcW w:w="4873" w:type="dxa"/>
          </w:tcPr>
          <w:p w14:paraId="363F0BED" w14:textId="77777777" w:rsidR="00F14B8D" w:rsidRDefault="00000000">
            <w:r>
              <w:t xml:space="preserve">☐  </w:t>
            </w:r>
            <w:r>
              <w:rPr>
                <w:sz w:val="18"/>
              </w:rPr>
              <w:t>Entregas / instalación</w:t>
            </w:r>
          </w:p>
        </w:tc>
        <w:tc>
          <w:tcPr>
            <w:tcW w:w="4873" w:type="dxa"/>
          </w:tcPr>
          <w:p w14:paraId="2BB9628F" w14:textId="77777777" w:rsidR="00F14B8D" w:rsidRDefault="00F14B8D"/>
        </w:tc>
      </w:tr>
    </w:tbl>
    <w:p w14:paraId="59ACBB1C" w14:textId="77777777" w:rsidR="00F14B8D" w:rsidRDefault="00F14B8D">
      <w:pPr>
        <w:spacing w:after="80"/>
      </w:pPr>
    </w:p>
    <w:p w14:paraId="52930B7F" w14:textId="77777777" w:rsidR="00F14B8D" w:rsidRDefault="00000000">
      <w:pPr>
        <w:spacing w:before="160" w:after="40"/>
      </w:pPr>
      <w:r w:rsidRPr="008442DB">
        <w:rPr>
          <w:b/>
          <w:color w:val="181818"/>
          <w:sz w:val="18"/>
          <w:lang w:val="es-US"/>
        </w:rPr>
        <w:t xml:space="preserve">¿Tiene testimonios de clientes satisfechos? </w:t>
      </w:r>
      <w:r>
        <w:rPr>
          <w:b/>
          <w:color w:val="181818"/>
          <w:sz w:val="18"/>
        </w:rPr>
        <w:t xml:space="preserve">(videos, </w:t>
      </w:r>
      <w:proofErr w:type="spellStart"/>
      <w:r>
        <w:rPr>
          <w:b/>
          <w:color w:val="181818"/>
          <w:sz w:val="18"/>
        </w:rPr>
        <w:t>reseñas</w:t>
      </w:r>
      <w:proofErr w:type="spellEnd"/>
      <w:r>
        <w:rPr>
          <w:b/>
          <w:color w:val="181818"/>
          <w:sz w:val="18"/>
        </w:rPr>
        <w:t xml:space="preserve">, </w:t>
      </w:r>
      <w:proofErr w:type="spellStart"/>
      <w:r>
        <w:rPr>
          <w:b/>
          <w:color w:val="181818"/>
          <w:sz w:val="18"/>
        </w:rPr>
        <w:t>fotos</w:t>
      </w:r>
      <w:proofErr w:type="spellEnd"/>
      <w:r>
        <w:rPr>
          <w:b/>
          <w:color w:val="181818"/>
          <w:sz w:val="18"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14:paraId="62A563B3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6E2CEE4F" w14:textId="77777777" w:rsidR="00F14B8D" w:rsidRDefault="00000000">
            <w:pPr>
              <w:spacing w:after="40"/>
            </w:pPr>
            <w:r>
              <w:t xml:space="preserve"> </w:t>
            </w:r>
          </w:p>
          <w:p w14:paraId="4CBF5179" w14:textId="77777777" w:rsidR="00F14B8D" w:rsidRDefault="00000000">
            <w:pPr>
              <w:spacing w:after="40"/>
            </w:pPr>
            <w:r>
              <w:t xml:space="preserve"> </w:t>
            </w:r>
          </w:p>
        </w:tc>
      </w:tr>
    </w:tbl>
    <w:p w14:paraId="7DEEB492" w14:textId="77777777" w:rsidR="00F14B8D" w:rsidRDefault="00F14B8D">
      <w:pPr>
        <w:spacing w:after="40"/>
      </w:pPr>
    </w:p>
    <w:p w14:paraId="4992507B" w14:textId="77777777" w:rsidR="00F14B8D" w:rsidRPr="008442DB" w:rsidRDefault="00000000">
      <w:pPr>
        <w:spacing w:before="160" w:after="40"/>
        <w:rPr>
          <w:lang w:val="es-US"/>
        </w:rPr>
      </w:pPr>
      <w:r w:rsidRPr="008442DB">
        <w:rPr>
          <w:b/>
          <w:color w:val="181818"/>
          <w:sz w:val="18"/>
          <w:lang w:val="es-US"/>
        </w:rPr>
        <w:t>¿Un miembro del equipo puede pasar fotos/videos a WhatsApp cada semana?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:rsidRPr="008442DB" w14:paraId="13529C07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0D2659E0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63386E1D" w14:textId="77777777" w:rsidR="00F14B8D" w:rsidRPr="008442DB" w:rsidRDefault="00F14B8D">
      <w:pPr>
        <w:spacing w:after="40"/>
        <w:rPr>
          <w:lang w:val="es-US"/>
        </w:rPr>
      </w:pPr>
    </w:p>
    <w:p w14:paraId="06E549DF" w14:textId="77777777" w:rsidR="00F14B8D" w:rsidRPr="008442DB" w:rsidRDefault="00F14B8D">
      <w:pPr>
        <w:spacing w:after="160"/>
        <w:rPr>
          <w:lang w:val="es-US"/>
        </w:rPr>
      </w:pPr>
    </w:p>
    <w:p w14:paraId="254FA2BD" w14:textId="77777777" w:rsidR="00F14B8D" w:rsidRPr="008442DB" w:rsidRDefault="00000000">
      <w:pPr>
        <w:spacing w:after="40"/>
        <w:rPr>
          <w:lang w:val="es-US"/>
        </w:rPr>
      </w:pPr>
      <w:r w:rsidRPr="008442DB">
        <w:rPr>
          <w:b/>
          <w:color w:val="713DFF"/>
          <w:sz w:val="20"/>
          <w:lang w:val="es-US"/>
        </w:rPr>
        <w:t>12</w:t>
      </w:r>
    </w:p>
    <w:p w14:paraId="7B23055F" w14:textId="77777777" w:rsidR="00F14B8D" w:rsidRPr="008442DB" w:rsidRDefault="00000000">
      <w:pPr>
        <w:spacing w:after="80"/>
        <w:rPr>
          <w:lang w:val="es-US"/>
        </w:rPr>
      </w:pPr>
      <w:r w:rsidRPr="008442DB">
        <w:rPr>
          <w:b/>
          <w:color w:val="181818"/>
          <w:sz w:val="32"/>
          <w:lang w:val="es-US"/>
        </w:rPr>
        <w:t>SITIO WEB Y EMBUDO</w:t>
      </w:r>
    </w:p>
    <w:p w14:paraId="0992101E" w14:textId="77777777" w:rsidR="00F14B8D" w:rsidRPr="008442DB" w:rsidRDefault="00000000">
      <w:pPr>
        <w:rPr>
          <w:lang w:val="es-US"/>
        </w:rPr>
      </w:pPr>
      <w:r w:rsidRPr="008442DB">
        <w:rPr>
          <w:color w:val="FAC800"/>
          <w:sz w:val="16"/>
          <w:lang w:val="es-US"/>
        </w:rPr>
        <w:t>▬▬▬▬▬</w:t>
      </w:r>
    </w:p>
    <w:p w14:paraId="4380F317" w14:textId="77777777" w:rsidR="00F14B8D" w:rsidRPr="008442DB" w:rsidRDefault="00000000">
      <w:pPr>
        <w:spacing w:before="120" w:after="40"/>
        <w:rPr>
          <w:lang w:val="es-US"/>
        </w:rPr>
      </w:pPr>
      <w:r w:rsidRPr="008442DB">
        <w:rPr>
          <w:b/>
          <w:color w:val="9A9A9A"/>
          <w:sz w:val="16"/>
          <w:lang w:val="es-US"/>
        </w:rPr>
        <w:t>DOMINIO</w:t>
      </w:r>
    </w:p>
    <w:p w14:paraId="44FA88EE" w14:textId="77777777" w:rsidR="00F14B8D" w:rsidRPr="008442DB" w:rsidRDefault="00000000">
      <w:pPr>
        <w:spacing w:after="60"/>
        <w:ind w:left="170"/>
        <w:rPr>
          <w:lang w:val="es-US"/>
        </w:rPr>
      </w:pPr>
      <w:r w:rsidRPr="008442DB">
        <w:rPr>
          <w:sz w:val="24"/>
          <w:lang w:val="es-US"/>
        </w:rPr>
        <w:t xml:space="preserve">☐  </w:t>
      </w:r>
      <w:r w:rsidRPr="008442DB">
        <w:rPr>
          <w:sz w:val="20"/>
          <w:lang w:val="es-US"/>
        </w:rPr>
        <w:t>Ya tiene dominio</w:t>
      </w:r>
    </w:p>
    <w:p w14:paraId="5A63E88D" w14:textId="77777777" w:rsidR="00F14B8D" w:rsidRPr="008442DB" w:rsidRDefault="00000000">
      <w:pPr>
        <w:spacing w:after="60"/>
        <w:ind w:left="170"/>
        <w:rPr>
          <w:lang w:val="es-US"/>
        </w:rPr>
      </w:pPr>
      <w:r w:rsidRPr="008442DB">
        <w:rPr>
          <w:sz w:val="24"/>
          <w:lang w:val="es-US"/>
        </w:rPr>
        <w:t xml:space="preserve">☐  </w:t>
      </w:r>
      <w:r w:rsidRPr="008442DB">
        <w:rPr>
          <w:sz w:val="20"/>
          <w:lang w:val="es-US"/>
        </w:rPr>
        <w:t>Hay que comprarlo</w:t>
      </w:r>
    </w:p>
    <w:p w14:paraId="45DD5E1C" w14:textId="77777777" w:rsidR="00F14B8D" w:rsidRPr="008442DB" w:rsidRDefault="00000000">
      <w:pPr>
        <w:spacing w:before="160" w:after="40"/>
        <w:rPr>
          <w:lang w:val="es-US"/>
        </w:rPr>
      </w:pPr>
      <w:r w:rsidRPr="008442DB">
        <w:rPr>
          <w:b/>
          <w:color w:val="181818"/>
          <w:sz w:val="18"/>
          <w:lang w:val="es-US"/>
        </w:rPr>
        <w:t>Nombre de dominio preferido (casa360.com.do / casa360rd.com / ebanisteriacasa360.com)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:rsidRPr="008442DB" w14:paraId="654C56F7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58703FCC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3CB1241D" w14:textId="77777777" w:rsidR="00F14B8D" w:rsidRPr="008442DB" w:rsidRDefault="00F14B8D">
      <w:pPr>
        <w:spacing w:after="40"/>
        <w:rPr>
          <w:lang w:val="es-US"/>
        </w:rPr>
      </w:pPr>
    </w:p>
    <w:p w14:paraId="72C332F7" w14:textId="77777777" w:rsidR="00F14B8D" w:rsidRPr="008442DB" w:rsidRDefault="00000000">
      <w:pPr>
        <w:spacing w:before="120" w:after="40"/>
        <w:rPr>
          <w:lang w:val="es-US"/>
        </w:rPr>
      </w:pPr>
      <w:r w:rsidRPr="008442DB">
        <w:rPr>
          <w:b/>
          <w:color w:val="9A9A9A"/>
          <w:sz w:val="16"/>
          <w:lang w:val="es-US"/>
        </w:rPr>
        <w:t>¿QUÉ QUIERE QUE HAGA LA PÁGINA PRINCIPAL?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F14B8D" w14:paraId="4DE656D4" w14:textId="77777777">
        <w:tc>
          <w:tcPr>
            <w:tcW w:w="4873" w:type="dxa"/>
          </w:tcPr>
          <w:p w14:paraId="4587240B" w14:textId="77777777" w:rsidR="00F14B8D" w:rsidRDefault="00000000">
            <w:proofErr w:type="gramStart"/>
            <w:r>
              <w:t xml:space="preserve">☐  </w:t>
            </w:r>
            <w:proofErr w:type="spellStart"/>
            <w:r>
              <w:rPr>
                <w:sz w:val="18"/>
              </w:rPr>
              <w:t>Cotización</w:t>
            </w:r>
            <w:proofErr w:type="spellEnd"/>
            <w:proofErr w:type="gramEnd"/>
            <w:r>
              <w:rPr>
                <w:sz w:val="18"/>
              </w:rPr>
              <w:t xml:space="preserve"> online</w:t>
            </w:r>
          </w:p>
        </w:tc>
        <w:tc>
          <w:tcPr>
            <w:tcW w:w="4873" w:type="dxa"/>
          </w:tcPr>
          <w:p w14:paraId="6C7E8CA4" w14:textId="77777777" w:rsidR="00F14B8D" w:rsidRDefault="00000000">
            <w:r>
              <w:t xml:space="preserve">☐  </w:t>
            </w:r>
            <w:r>
              <w:rPr>
                <w:sz w:val="18"/>
              </w:rPr>
              <w:t>Galería de proyectos</w:t>
            </w:r>
          </w:p>
        </w:tc>
      </w:tr>
      <w:tr w:rsidR="00F14B8D" w14:paraId="1A9556FD" w14:textId="77777777">
        <w:tc>
          <w:tcPr>
            <w:tcW w:w="4873" w:type="dxa"/>
          </w:tcPr>
          <w:p w14:paraId="189DE865" w14:textId="77777777" w:rsidR="00F14B8D" w:rsidRDefault="00000000">
            <w:r>
              <w:t xml:space="preserve">☐  </w:t>
            </w:r>
            <w:r>
              <w:rPr>
                <w:sz w:val="18"/>
              </w:rPr>
              <w:t>Contacto rápido por WhatsApp</w:t>
            </w:r>
          </w:p>
        </w:tc>
        <w:tc>
          <w:tcPr>
            <w:tcW w:w="4873" w:type="dxa"/>
          </w:tcPr>
          <w:p w14:paraId="7CE93B50" w14:textId="77777777" w:rsidR="00F14B8D" w:rsidRDefault="00000000">
            <w:r>
              <w:t xml:space="preserve">☐  </w:t>
            </w:r>
            <w:r>
              <w:rPr>
                <w:sz w:val="18"/>
              </w:rPr>
              <w:t>Blog / contenido educativo</w:t>
            </w:r>
          </w:p>
        </w:tc>
      </w:tr>
      <w:tr w:rsidR="00F14B8D" w14:paraId="4956E93C" w14:textId="77777777">
        <w:tc>
          <w:tcPr>
            <w:tcW w:w="4873" w:type="dxa"/>
          </w:tcPr>
          <w:p w14:paraId="6E36E32D" w14:textId="77777777" w:rsidR="00F14B8D" w:rsidRDefault="00000000">
            <w:r>
              <w:t xml:space="preserve">☐  </w:t>
            </w:r>
            <w:r>
              <w:rPr>
                <w:sz w:val="18"/>
              </w:rPr>
              <w:t>Testimonios</w:t>
            </w:r>
          </w:p>
        </w:tc>
        <w:tc>
          <w:tcPr>
            <w:tcW w:w="4873" w:type="dxa"/>
          </w:tcPr>
          <w:p w14:paraId="4AB62930" w14:textId="77777777" w:rsidR="00F14B8D" w:rsidRDefault="00F14B8D"/>
        </w:tc>
      </w:tr>
    </w:tbl>
    <w:p w14:paraId="263E71A0" w14:textId="77777777" w:rsidR="00F14B8D" w:rsidRDefault="00F14B8D">
      <w:pPr>
        <w:spacing w:after="80"/>
      </w:pPr>
    </w:p>
    <w:p w14:paraId="4499BDE6" w14:textId="77777777" w:rsidR="00F14B8D" w:rsidRPr="008442DB" w:rsidRDefault="00000000">
      <w:pPr>
        <w:spacing w:before="160" w:after="40"/>
        <w:rPr>
          <w:lang w:val="es-US"/>
        </w:rPr>
      </w:pPr>
      <w:r w:rsidRPr="008442DB">
        <w:rPr>
          <w:b/>
          <w:color w:val="181818"/>
          <w:sz w:val="18"/>
          <w:lang w:val="es-US"/>
        </w:rPr>
        <w:t>Objetivo del embudo (</w:t>
      </w:r>
      <w:proofErr w:type="spellStart"/>
      <w:r w:rsidRPr="008442DB">
        <w:rPr>
          <w:b/>
          <w:color w:val="181818"/>
          <w:sz w:val="18"/>
          <w:lang w:val="es-US"/>
        </w:rPr>
        <w:t>ej</w:t>
      </w:r>
      <w:proofErr w:type="spellEnd"/>
      <w:r w:rsidRPr="008442DB">
        <w:rPr>
          <w:b/>
          <w:color w:val="181818"/>
          <w:sz w:val="18"/>
          <w:lang w:val="es-US"/>
        </w:rPr>
        <w:t>: captar el teléfono → llamarle para cotizar → cerrar venta)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:rsidRPr="008442DB" w14:paraId="2FCEA0A9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5916F1ED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604BF4FA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5D01F987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24F64D76" w14:textId="77777777" w:rsidR="00F14B8D" w:rsidRPr="008442DB" w:rsidRDefault="00F14B8D">
      <w:pPr>
        <w:spacing w:after="40"/>
        <w:rPr>
          <w:lang w:val="es-US"/>
        </w:rPr>
      </w:pPr>
    </w:p>
    <w:p w14:paraId="18066815" w14:textId="77777777" w:rsidR="00F14B8D" w:rsidRPr="008442DB" w:rsidRDefault="00F14B8D">
      <w:pPr>
        <w:spacing w:after="160"/>
        <w:rPr>
          <w:lang w:val="es-US"/>
        </w:rPr>
      </w:pPr>
    </w:p>
    <w:p w14:paraId="48D3BAA8" w14:textId="77777777" w:rsidR="00F14B8D" w:rsidRPr="008442DB" w:rsidRDefault="00000000">
      <w:pPr>
        <w:spacing w:after="40"/>
        <w:rPr>
          <w:lang w:val="es-US"/>
        </w:rPr>
      </w:pPr>
      <w:r w:rsidRPr="008442DB">
        <w:rPr>
          <w:b/>
          <w:color w:val="713DFF"/>
          <w:sz w:val="20"/>
          <w:lang w:val="es-US"/>
        </w:rPr>
        <w:t>13</w:t>
      </w:r>
    </w:p>
    <w:p w14:paraId="7DAC8E60" w14:textId="77777777" w:rsidR="00F14B8D" w:rsidRPr="008442DB" w:rsidRDefault="00000000">
      <w:pPr>
        <w:spacing w:after="80"/>
        <w:rPr>
          <w:lang w:val="es-US"/>
        </w:rPr>
      </w:pPr>
      <w:r w:rsidRPr="008442DB">
        <w:rPr>
          <w:b/>
          <w:color w:val="181818"/>
          <w:sz w:val="32"/>
          <w:lang w:val="es-US"/>
        </w:rPr>
        <w:t>CRM (GOHIGHLEVEL)</w:t>
      </w:r>
    </w:p>
    <w:p w14:paraId="5FDF06CA" w14:textId="77777777" w:rsidR="00F14B8D" w:rsidRPr="008442DB" w:rsidRDefault="00000000">
      <w:pPr>
        <w:rPr>
          <w:lang w:val="es-US"/>
        </w:rPr>
      </w:pPr>
      <w:r w:rsidRPr="008442DB">
        <w:rPr>
          <w:color w:val="FAC800"/>
          <w:sz w:val="16"/>
          <w:lang w:val="es-US"/>
        </w:rPr>
        <w:t>▬▬▬▬▬</w:t>
      </w:r>
    </w:p>
    <w:p w14:paraId="0A144E46" w14:textId="77777777" w:rsidR="00F14B8D" w:rsidRPr="008442DB" w:rsidRDefault="00000000">
      <w:pPr>
        <w:spacing w:before="160" w:after="40"/>
        <w:rPr>
          <w:lang w:val="es-US"/>
        </w:rPr>
      </w:pPr>
      <w:r w:rsidRPr="008442DB">
        <w:rPr>
          <w:b/>
          <w:color w:val="181818"/>
          <w:sz w:val="18"/>
          <w:lang w:val="es-US"/>
        </w:rPr>
        <w:t>¿Quién manejará el CRM día a día?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:rsidRPr="008442DB" w14:paraId="7F290E18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480B9391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650EA88D" w14:textId="77777777" w:rsidR="00F14B8D" w:rsidRPr="008442DB" w:rsidRDefault="00F14B8D">
      <w:pPr>
        <w:spacing w:after="40"/>
        <w:rPr>
          <w:lang w:val="es-US"/>
        </w:rPr>
      </w:pPr>
    </w:p>
    <w:p w14:paraId="7E651065" w14:textId="77777777" w:rsidR="00F14B8D" w:rsidRDefault="00000000">
      <w:pPr>
        <w:spacing w:before="120" w:after="40"/>
      </w:pPr>
      <w:r>
        <w:rPr>
          <w:b/>
          <w:color w:val="9A9A9A"/>
          <w:sz w:val="16"/>
        </w:rPr>
        <w:t>¿QUÉ QUIERE TRACKEAR?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F14B8D" w14:paraId="49CA8F01" w14:textId="77777777">
        <w:tc>
          <w:tcPr>
            <w:tcW w:w="4873" w:type="dxa"/>
          </w:tcPr>
          <w:p w14:paraId="0632F778" w14:textId="77777777" w:rsidR="00F14B8D" w:rsidRDefault="00000000">
            <w:r>
              <w:t xml:space="preserve">☐  </w:t>
            </w:r>
            <w:r>
              <w:rPr>
                <w:sz w:val="18"/>
              </w:rPr>
              <w:t>Leads entrantes</w:t>
            </w:r>
          </w:p>
        </w:tc>
        <w:tc>
          <w:tcPr>
            <w:tcW w:w="4873" w:type="dxa"/>
          </w:tcPr>
          <w:p w14:paraId="6C4C64F9" w14:textId="77777777" w:rsidR="00F14B8D" w:rsidRDefault="00000000">
            <w:r>
              <w:t xml:space="preserve">☐  </w:t>
            </w:r>
            <w:r>
              <w:rPr>
                <w:sz w:val="18"/>
              </w:rPr>
              <w:t>Cotizaciones enviadas</w:t>
            </w:r>
          </w:p>
        </w:tc>
      </w:tr>
      <w:tr w:rsidR="00F14B8D" w14:paraId="01EAF04E" w14:textId="77777777">
        <w:tc>
          <w:tcPr>
            <w:tcW w:w="4873" w:type="dxa"/>
          </w:tcPr>
          <w:p w14:paraId="7ADCFE70" w14:textId="77777777" w:rsidR="00F14B8D" w:rsidRDefault="00000000">
            <w:r>
              <w:t xml:space="preserve">☐  </w:t>
            </w:r>
            <w:r>
              <w:rPr>
                <w:sz w:val="18"/>
              </w:rPr>
              <w:t>Proyectos en curso</w:t>
            </w:r>
          </w:p>
        </w:tc>
        <w:tc>
          <w:tcPr>
            <w:tcW w:w="4873" w:type="dxa"/>
          </w:tcPr>
          <w:p w14:paraId="0B1A102B" w14:textId="77777777" w:rsidR="00F14B8D" w:rsidRDefault="00000000">
            <w:r>
              <w:t xml:space="preserve">☐  </w:t>
            </w:r>
            <w:r>
              <w:rPr>
                <w:sz w:val="18"/>
              </w:rPr>
              <w:t>Clientes pagados</w:t>
            </w:r>
          </w:p>
        </w:tc>
      </w:tr>
      <w:tr w:rsidR="00F14B8D" w14:paraId="4BC6971D" w14:textId="77777777">
        <w:tc>
          <w:tcPr>
            <w:tcW w:w="4873" w:type="dxa"/>
          </w:tcPr>
          <w:p w14:paraId="2D119A08" w14:textId="77777777" w:rsidR="00F14B8D" w:rsidRDefault="00000000">
            <w:r>
              <w:t xml:space="preserve">☐  </w:t>
            </w:r>
            <w:r>
              <w:rPr>
                <w:sz w:val="18"/>
              </w:rPr>
              <w:t>Referidos</w:t>
            </w:r>
          </w:p>
        </w:tc>
        <w:tc>
          <w:tcPr>
            <w:tcW w:w="4873" w:type="dxa"/>
          </w:tcPr>
          <w:p w14:paraId="174EF981" w14:textId="77777777" w:rsidR="00F14B8D" w:rsidRDefault="00F14B8D"/>
        </w:tc>
      </w:tr>
    </w:tbl>
    <w:p w14:paraId="1CA017CB" w14:textId="77777777" w:rsidR="00F14B8D" w:rsidRDefault="00F14B8D">
      <w:pPr>
        <w:spacing w:after="80"/>
      </w:pPr>
    </w:p>
    <w:p w14:paraId="44BD7B92" w14:textId="77777777" w:rsidR="00F14B8D" w:rsidRDefault="00000000">
      <w:pPr>
        <w:spacing w:before="120" w:after="40"/>
      </w:pPr>
      <w:r>
        <w:rPr>
          <w:b/>
          <w:color w:val="9A9A9A"/>
          <w:sz w:val="16"/>
        </w:rPr>
        <w:t>AUTOMATIZACIONES QUE QUIERE</w:t>
      </w:r>
    </w:p>
    <w:p w14:paraId="343A6C0D" w14:textId="77777777" w:rsidR="00F14B8D" w:rsidRPr="008442DB" w:rsidRDefault="00000000">
      <w:pPr>
        <w:spacing w:after="60"/>
        <w:ind w:left="170"/>
        <w:rPr>
          <w:lang w:val="es-US"/>
        </w:rPr>
      </w:pPr>
      <w:r w:rsidRPr="008442DB">
        <w:rPr>
          <w:sz w:val="24"/>
          <w:lang w:val="es-US"/>
        </w:rPr>
        <w:t xml:space="preserve">☐  </w:t>
      </w:r>
      <w:r w:rsidRPr="008442DB">
        <w:rPr>
          <w:sz w:val="20"/>
          <w:lang w:val="es-US"/>
        </w:rPr>
        <w:t>Mensaje automático cuando llega un lead</w:t>
      </w:r>
    </w:p>
    <w:p w14:paraId="40500AA9" w14:textId="77777777" w:rsidR="00F14B8D" w:rsidRPr="008442DB" w:rsidRDefault="00000000">
      <w:pPr>
        <w:spacing w:after="60"/>
        <w:ind w:left="170"/>
        <w:rPr>
          <w:lang w:val="es-US"/>
        </w:rPr>
      </w:pPr>
      <w:r w:rsidRPr="008442DB">
        <w:rPr>
          <w:sz w:val="24"/>
          <w:lang w:val="es-US"/>
        </w:rPr>
        <w:t xml:space="preserve">☐  </w:t>
      </w:r>
      <w:r w:rsidRPr="008442DB">
        <w:rPr>
          <w:sz w:val="20"/>
          <w:lang w:val="es-US"/>
        </w:rPr>
        <w:t>Recordatorio de seguimiento</w:t>
      </w:r>
    </w:p>
    <w:p w14:paraId="59B5CA5D" w14:textId="77777777" w:rsidR="00F14B8D" w:rsidRPr="008442DB" w:rsidRDefault="00000000">
      <w:pPr>
        <w:spacing w:after="60"/>
        <w:ind w:left="170"/>
        <w:rPr>
          <w:lang w:val="es-US"/>
        </w:rPr>
      </w:pPr>
      <w:r w:rsidRPr="008442DB">
        <w:rPr>
          <w:sz w:val="24"/>
          <w:lang w:val="es-US"/>
        </w:rPr>
        <w:t xml:space="preserve">☐  </w:t>
      </w:r>
      <w:r w:rsidRPr="008442DB">
        <w:rPr>
          <w:sz w:val="20"/>
          <w:lang w:val="es-US"/>
        </w:rPr>
        <w:t>Pedir reseña al entregar proyecto</w:t>
      </w:r>
    </w:p>
    <w:p w14:paraId="2E212AE0" w14:textId="77777777" w:rsidR="00F14B8D" w:rsidRPr="008442DB" w:rsidRDefault="00000000">
      <w:pPr>
        <w:spacing w:after="60"/>
        <w:ind w:left="170"/>
        <w:rPr>
          <w:lang w:val="es-US"/>
        </w:rPr>
      </w:pPr>
      <w:r w:rsidRPr="008442DB">
        <w:rPr>
          <w:sz w:val="24"/>
          <w:lang w:val="es-US"/>
        </w:rPr>
        <w:t xml:space="preserve">☐  </w:t>
      </w:r>
      <w:r w:rsidRPr="008442DB">
        <w:rPr>
          <w:sz w:val="20"/>
          <w:lang w:val="es-US"/>
        </w:rPr>
        <w:t>Otro:</w:t>
      </w:r>
    </w:p>
    <w:p w14:paraId="4976AC17" w14:textId="77777777" w:rsidR="00F14B8D" w:rsidRPr="008442DB" w:rsidRDefault="00F14B8D">
      <w:pPr>
        <w:spacing w:after="160"/>
        <w:rPr>
          <w:lang w:val="es-US"/>
        </w:rPr>
      </w:pPr>
    </w:p>
    <w:p w14:paraId="68B4CA97" w14:textId="77777777" w:rsidR="00F14B8D" w:rsidRPr="008442DB" w:rsidRDefault="00000000">
      <w:pPr>
        <w:spacing w:after="40"/>
        <w:rPr>
          <w:lang w:val="es-US"/>
        </w:rPr>
      </w:pPr>
      <w:r w:rsidRPr="008442DB">
        <w:rPr>
          <w:b/>
          <w:color w:val="713DFF"/>
          <w:sz w:val="20"/>
          <w:lang w:val="es-US"/>
        </w:rPr>
        <w:t>14</w:t>
      </w:r>
    </w:p>
    <w:p w14:paraId="7ACCF3B2" w14:textId="77777777" w:rsidR="00F14B8D" w:rsidRPr="008442DB" w:rsidRDefault="00000000">
      <w:pPr>
        <w:spacing w:after="80"/>
        <w:rPr>
          <w:lang w:val="es-US"/>
        </w:rPr>
      </w:pPr>
      <w:r w:rsidRPr="008442DB">
        <w:rPr>
          <w:b/>
          <w:color w:val="181818"/>
          <w:sz w:val="32"/>
          <w:lang w:val="es-US"/>
        </w:rPr>
        <w:t>ACCESOS TÉCNICOS</w:t>
      </w:r>
    </w:p>
    <w:p w14:paraId="23ADE2A3" w14:textId="77777777" w:rsidR="00F14B8D" w:rsidRPr="008442DB" w:rsidRDefault="00000000">
      <w:pPr>
        <w:rPr>
          <w:lang w:val="es-US"/>
        </w:rPr>
      </w:pPr>
      <w:r w:rsidRPr="008442DB">
        <w:rPr>
          <w:color w:val="FAC800"/>
          <w:sz w:val="16"/>
          <w:lang w:val="es-US"/>
        </w:rPr>
        <w:t>▬▬▬▬▬</w:t>
      </w:r>
    </w:p>
    <w:p w14:paraId="60DC3B23" w14:textId="77777777" w:rsidR="00F14B8D" w:rsidRPr="008442DB" w:rsidRDefault="00000000">
      <w:pPr>
        <w:spacing w:after="160"/>
        <w:rPr>
          <w:lang w:val="es-US"/>
        </w:rPr>
      </w:pPr>
      <w:r w:rsidRPr="008442DB">
        <w:rPr>
          <w:i/>
          <w:color w:val="5A5A5A"/>
          <w:sz w:val="20"/>
          <w:lang w:val="es-US"/>
        </w:rPr>
        <w:t>Los necesitaremos después del pago inicial para poder arrancar:</w:t>
      </w:r>
    </w:p>
    <w:p w14:paraId="7BD5A931" w14:textId="77777777" w:rsidR="00F14B8D" w:rsidRPr="008442DB" w:rsidRDefault="00000000">
      <w:pPr>
        <w:spacing w:after="60"/>
        <w:ind w:left="170"/>
        <w:rPr>
          <w:lang w:val="es-US"/>
        </w:rPr>
      </w:pPr>
      <w:r w:rsidRPr="008442DB">
        <w:rPr>
          <w:sz w:val="24"/>
          <w:lang w:val="es-US"/>
        </w:rPr>
        <w:t xml:space="preserve">☐  </w:t>
      </w:r>
      <w:r w:rsidRPr="008442DB">
        <w:rPr>
          <w:sz w:val="20"/>
          <w:lang w:val="es-US"/>
        </w:rPr>
        <w:t>Logo en alta calidad (si tiene)</w:t>
      </w:r>
    </w:p>
    <w:p w14:paraId="4EC8CA31" w14:textId="77777777" w:rsidR="00F14B8D" w:rsidRPr="008442DB" w:rsidRDefault="00000000">
      <w:pPr>
        <w:spacing w:after="60"/>
        <w:ind w:left="170"/>
        <w:rPr>
          <w:lang w:val="es-US"/>
        </w:rPr>
      </w:pPr>
      <w:r w:rsidRPr="008442DB">
        <w:rPr>
          <w:sz w:val="24"/>
          <w:lang w:val="es-US"/>
        </w:rPr>
        <w:t xml:space="preserve">☐  </w:t>
      </w:r>
      <w:r w:rsidRPr="008442DB">
        <w:rPr>
          <w:sz w:val="20"/>
          <w:lang w:val="es-US"/>
        </w:rPr>
        <w:t>Fotos/videos de proyectos anteriores (mínimo 20 para arrancar)</w:t>
      </w:r>
    </w:p>
    <w:p w14:paraId="08018A5A" w14:textId="77777777" w:rsidR="00F14B8D" w:rsidRPr="008442DB" w:rsidRDefault="00000000">
      <w:pPr>
        <w:spacing w:after="60"/>
        <w:ind w:left="170"/>
        <w:rPr>
          <w:lang w:val="es-US"/>
        </w:rPr>
      </w:pPr>
      <w:r w:rsidRPr="008442DB">
        <w:rPr>
          <w:sz w:val="24"/>
          <w:lang w:val="es-US"/>
        </w:rPr>
        <w:t xml:space="preserve">☐  </w:t>
      </w:r>
      <w:r w:rsidRPr="008442DB">
        <w:rPr>
          <w:sz w:val="20"/>
          <w:lang w:val="es-US"/>
        </w:rPr>
        <w:t xml:space="preserve">Acceso a Instagram (contraseña o añadir </w:t>
      </w:r>
      <w:proofErr w:type="spellStart"/>
      <w:r w:rsidRPr="008442DB">
        <w:rPr>
          <w:sz w:val="20"/>
          <w:lang w:val="es-US"/>
        </w:rPr>
        <w:t>admin</w:t>
      </w:r>
      <w:proofErr w:type="spellEnd"/>
      <w:r w:rsidRPr="008442DB">
        <w:rPr>
          <w:sz w:val="20"/>
          <w:lang w:val="es-US"/>
        </w:rPr>
        <w:t>)</w:t>
      </w:r>
    </w:p>
    <w:p w14:paraId="3E255C49" w14:textId="77777777" w:rsidR="00F14B8D" w:rsidRDefault="00000000">
      <w:pPr>
        <w:spacing w:after="60"/>
        <w:ind w:left="170"/>
      </w:pPr>
      <w:proofErr w:type="gramStart"/>
      <w:r>
        <w:rPr>
          <w:sz w:val="24"/>
        </w:rPr>
        <w:t xml:space="preserve">☐  </w:t>
      </w:r>
      <w:proofErr w:type="spellStart"/>
      <w:r>
        <w:rPr>
          <w:sz w:val="20"/>
        </w:rPr>
        <w:t>Acceso</w:t>
      </w:r>
      <w:proofErr w:type="spellEnd"/>
      <w:proofErr w:type="gramEnd"/>
      <w:r>
        <w:rPr>
          <w:sz w:val="20"/>
        </w:rPr>
        <w:t xml:space="preserve"> a Facebook Business</w:t>
      </w:r>
    </w:p>
    <w:p w14:paraId="3A524233" w14:textId="77777777" w:rsidR="00F14B8D" w:rsidRDefault="00000000">
      <w:pPr>
        <w:spacing w:after="60"/>
        <w:ind w:left="170"/>
      </w:pPr>
      <w:r>
        <w:rPr>
          <w:sz w:val="24"/>
        </w:rPr>
        <w:t xml:space="preserve">☐  </w:t>
      </w:r>
      <w:r>
        <w:rPr>
          <w:sz w:val="20"/>
        </w:rPr>
        <w:t>WhatsApp Business configurado</w:t>
      </w:r>
    </w:p>
    <w:p w14:paraId="00C264AA" w14:textId="77777777" w:rsidR="00F14B8D" w:rsidRPr="008442DB" w:rsidRDefault="00000000">
      <w:pPr>
        <w:spacing w:after="60"/>
        <w:ind w:left="170"/>
        <w:rPr>
          <w:lang w:val="es-US"/>
        </w:rPr>
      </w:pPr>
      <w:r w:rsidRPr="008442DB">
        <w:rPr>
          <w:sz w:val="24"/>
          <w:lang w:val="es-US"/>
        </w:rPr>
        <w:t xml:space="preserve">☐  </w:t>
      </w:r>
      <w:r w:rsidRPr="008442DB">
        <w:rPr>
          <w:sz w:val="20"/>
          <w:lang w:val="es-US"/>
        </w:rPr>
        <w:t>Dominio comprado o decidir nombre</w:t>
      </w:r>
    </w:p>
    <w:p w14:paraId="3C9C81D5" w14:textId="77777777" w:rsidR="00F14B8D" w:rsidRPr="008442DB" w:rsidRDefault="00000000">
      <w:pPr>
        <w:spacing w:after="60"/>
        <w:ind w:left="170"/>
        <w:rPr>
          <w:lang w:val="es-US"/>
        </w:rPr>
      </w:pPr>
      <w:r w:rsidRPr="008442DB">
        <w:rPr>
          <w:sz w:val="24"/>
          <w:lang w:val="es-US"/>
        </w:rPr>
        <w:t xml:space="preserve">☐  </w:t>
      </w:r>
      <w:r w:rsidRPr="008442DB">
        <w:rPr>
          <w:sz w:val="20"/>
          <w:lang w:val="es-US"/>
        </w:rPr>
        <w:t>Email profesional (crear si no tiene)</w:t>
      </w:r>
    </w:p>
    <w:p w14:paraId="5B2DAB6F" w14:textId="77777777" w:rsidR="00F14B8D" w:rsidRPr="008442DB" w:rsidRDefault="00F14B8D">
      <w:pPr>
        <w:spacing w:after="160"/>
        <w:rPr>
          <w:lang w:val="es-US"/>
        </w:rPr>
      </w:pPr>
    </w:p>
    <w:p w14:paraId="0216AB94" w14:textId="77777777" w:rsidR="00F14B8D" w:rsidRPr="008442DB" w:rsidRDefault="00000000">
      <w:pPr>
        <w:spacing w:after="40"/>
        <w:rPr>
          <w:lang w:val="es-US"/>
        </w:rPr>
      </w:pPr>
      <w:r w:rsidRPr="008442DB">
        <w:rPr>
          <w:b/>
          <w:color w:val="713DFF"/>
          <w:sz w:val="20"/>
          <w:lang w:val="es-US"/>
        </w:rPr>
        <w:t>15</w:t>
      </w:r>
    </w:p>
    <w:p w14:paraId="3AC0EF9C" w14:textId="77777777" w:rsidR="00F14B8D" w:rsidRPr="008442DB" w:rsidRDefault="00000000">
      <w:pPr>
        <w:spacing w:after="80"/>
        <w:rPr>
          <w:lang w:val="es-US"/>
        </w:rPr>
      </w:pPr>
      <w:r w:rsidRPr="008442DB">
        <w:rPr>
          <w:b/>
          <w:color w:val="181818"/>
          <w:sz w:val="32"/>
          <w:lang w:val="es-US"/>
        </w:rPr>
        <w:t>OBSERVACIONES FINALES</w:t>
      </w:r>
    </w:p>
    <w:p w14:paraId="16B4F8E9" w14:textId="77777777" w:rsidR="00F14B8D" w:rsidRPr="008442DB" w:rsidRDefault="00000000">
      <w:pPr>
        <w:rPr>
          <w:lang w:val="es-US"/>
        </w:rPr>
      </w:pPr>
      <w:r w:rsidRPr="008442DB">
        <w:rPr>
          <w:color w:val="FAC800"/>
          <w:sz w:val="16"/>
          <w:lang w:val="es-US"/>
        </w:rPr>
        <w:lastRenderedPageBreak/>
        <w:t>▬▬▬▬▬</w:t>
      </w:r>
    </w:p>
    <w:p w14:paraId="37BDC6D5" w14:textId="77777777" w:rsidR="00F14B8D" w:rsidRPr="008442DB" w:rsidRDefault="00000000">
      <w:pPr>
        <w:spacing w:before="160" w:after="40"/>
        <w:rPr>
          <w:lang w:val="es-US"/>
        </w:rPr>
      </w:pPr>
      <w:r w:rsidRPr="008442DB">
        <w:rPr>
          <w:b/>
          <w:color w:val="181818"/>
          <w:sz w:val="18"/>
          <w:lang w:val="es-US"/>
        </w:rPr>
        <w:t>Cualquier cosa importante que quiera compartir: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54"/>
      </w:tblGrid>
      <w:tr w:rsidR="00F14B8D" w:rsidRPr="008442DB" w14:paraId="1EAD9055" w14:textId="77777777">
        <w:tc>
          <w:tcPr>
            <w:tcW w:w="93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06819819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34B4ABD5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1230DF6D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77F8124A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02E29BD8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4A8163CB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60DE30AC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  <w:p w14:paraId="46FE23BB" w14:textId="77777777" w:rsidR="00F14B8D" w:rsidRPr="008442DB" w:rsidRDefault="00000000">
            <w:pPr>
              <w:spacing w:after="40"/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0386C6BA" w14:textId="77777777" w:rsidR="00F14B8D" w:rsidRPr="008442DB" w:rsidRDefault="00F14B8D">
      <w:pPr>
        <w:spacing w:after="40"/>
        <w:rPr>
          <w:lang w:val="es-US"/>
        </w:rPr>
      </w:pPr>
    </w:p>
    <w:p w14:paraId="648289BC" w14:textId="77777777" w:rsidR="00F14B8D" w:rsidRPr="008442DB" w:rsidRDefault="00F14B8D">
      <w:pPr>
        <w:spacing w:after="160"/>
        <w:rPr>
          <w:lang w:val="es-US"/>
        </w:rPr>
      </w:pPr>
    </w:p>
    <w:p w14:paraId="7EEAEC07" w14:textId="77777777" w:rsidR="00F14B8D" w:rsidRPr="008442DB" w:rsidRDefault="00000000">
      <w:pPr>
        <w:spacing w:after="40"/>
        <w:rPr>
          <w:lang w:val="es-US"/>
        </w:rPr>
      </w:pPr>
      <w:r w:rsidRPr="008442DB">
        <w:rPr>
          <w:b/>
          <w:color w:val="713DFF"/>
          <w:sz w:val="20"/>
          <w:lang w:val="es-US"/>
        </w:rPr>
        <w:t>→</w:t>
      </w:r>
    </w:p>
    <w:p w14:paraId="156DB69E" w14:textId="77777777" w:rsidR="00F14B8D" w:rsidRPr="008442DB" w:rsidRDefault="00000000">
      <w:pPr>
        <w:spacing w:after="80"/>
        <w:rPr>
          <w:lang w:val="es-US"/>
        </w:rPr>
      </w:pPr>
      <w:r w:rsidRPr="008442DB">
        <w:rPr>
          <w:b/>
          <w:color w:val="181818"/>
          <w:sz w:val="32"/>
          <w:lang w:val="es-US"/>
        </w:rPr>
        <w:t>PRÓXIMOS PASOS</w:t>
      </w:r>
    </w:p>
    <w:p w14:paraId="2D03786F" w14:textId="77777777" w:rsidR="00F14B8D" w:rsidRPr="008442DB" w:rsidRDefault="00000000">
      <w:pPr>
        <w:rPr>
          <w:lang w:val="es-US"/>
        </w:rPr>
      </w:pPr>
      <w:r w:rsidRPr="008442DB">
        <w:rPr>
          <w:color w:val="FAC800"/>
          <w:sz w:val="16"/>
          <w:lang w:val="es-US"/>
        </w:rPr>
        <w:t>▬▬▬▬▬</w:t>
      </w:r>
    </w:p>
    <w:p w14:paraId="792FF42A" w14:textId="77777777" w:rsidR="00F14B8D" w:rsidRPr="008442DB" w:rsidRDefault="00000000">
      <w:pPr>
        <w:spacing w:after="80"/>
        <w:rPr>
          <w:lang w:val="es-US"/>
        </w:rPr>
      </w:pPr>
      <w:r w:rsidRPr="008442DB">
        <w:rPr>
          <w:b/>
          <w:color w:val="713DFF"/>
          <w:lang w:val="es-US"/>
        </w:rPr>
        <w:t xml:space="preserve">  1.  </w:t>
      </w:r>
      <w:r w:rsidRPr="008442DB">
        <w:rPr>
          <w:sz w:val="20"/>
          <w:lang w:val="es-US"/>
        </w:rPr>
        <w:t>Completar este briefing (WhatsApp o llamada de 30 min)</w:t>
      </w:r>
    </w:p>
    <w:p w14:paraId="3FB6F827" w14:textId="77777777" w:rsidR="00F14B8D" w:rsidRPr="008442DB" w:rsidRDefault="00000000">
      <w:pPr>
        <w:spacing w:after="80"/>
        <w:rPr>
          <w:lang w:val="es-US"/>
        </w:rPr>
      </w:pPr>
      <w:r w:rsidRPr="008442DB">
        <w:rPr>
          <w:b/>
          <w:color w:val="713DFF"/>
          <w:lang w:val="es-US"/>
        </w:rPr>
        <w:t xml:space="preserve">  2.  </w:t>
      </w:r>
      <w:r w:rsidRPr="008442DB">
        <w:rPr>
          <w:sz w:val="20"/>
          <w:lang w:val="es-US"/>
        </w:rPr>
        <w:t>Enviar materiales (logo, fotos, videos, accesos)</w:t>
      </w:r>
    </w:p>
    <w:p w14:paraId="695AC49C" w14:textId="77777777" w:rsidR="00F14B8D" w:rsidRPr="008442DB" w:rsidRDefault="00000000">
      <w:pPr>
        <w:spacing w:after="80"/>
        <w:rPr>
          <w:lang w:val="es-US"/>
        </w:rPr>
      </w:pPr>
      <w:r w:rsidRPr="008442DB">
        <w:rPr>
          <w:b/>
          <w:color w:val="713DFF"/>
          <w:lang w:val="es-US"/>
        </w:rPr>
        <w:t xml:space="preserve">  3.  </w:t>
      </w:r>
      <w:r w:rsidRPr="008442DB">
        <w:rPr>
          <w:sz w:val="20"/>
          <w:lang w:val="es-US"/>
        </w:rPr>
        <w:t>Confirmar pago inicial:</w:t>
      </w:r>
    </w:p>
    <w:p w14:paraId="52F0DA51" w14:textId="3DCA4C97" w:rsidR="00F14B8D" w:rsidRPr="008442DB" w:rsidRDefault="00000000">
      <w:pPr>
        <w:spacing w:after="40"/>
        <w:rPr>
          <w:lang w:val="es-US"/>
        </w:rPr>
      </w:pPr>
      <w:r w:rsidRPr="008442DB">
        <w:rPr>
          <w:color w:val="5A5A5A"/>
          <w:sz w:val="18"/>
          <w:lang w:val="es-US"/>
        </w:rPr>
        <w:t xml:space="preserve">         ·  US$500  —  inicial Casa 360 (al entregar </w:t>
      </w:r>
      <w:proofErr w:type="spellStart"/>
      <w:r w:rsidRPr="008442DB">
        <w:rPr>
          <w:color w:val="5A5A5A"/>
          <w:sz w:val="18"/>
          <w:lang w:val="es-US"/>
        </w:rPr>
        <w:t>Memorama</w:t>
      </w:r>
      <w:proofErr w:type="spellEnd"/>
    </w:p>
    <w:p w14:paraId="7CF42F09" w14:textId="77777777" w:rsidR="00F14B8D" w:rsidRPr="008442DB" w:rsidRDefault="00000000">
      <w:pPr>
        <w:spacing w:after="40"/>
        <w:rPr>
          <w:lang w:val="es-US"/>
        </w:rPr>
      </w:pPr>
      <w:r w:rsidRPr="008442DB">
        <w:rPr>
          <w:color w:val="5A5A5A"/>
          <w:sz w:val="18"/>
          <w:lang w:val="es-US"/>
        </w:rPr>
        <w:t xml:space="preserve">         ·  RD$18,500  —  contenido mes 1 (ambas marcas)</w:t>
      </w:r>
    </w:p>
    <w:p w14:paraId="3EBD75C3" w14:textId="77777777" w:rsidR="00F14B8D" w:rsidRPr="008442DB" w:rsidRDefault="00000000">
      <w:pPr>
        <w:spacing w:after="240"/>
        <w:rPr>
          <w:lang w:val="es-US"/>
        </w:rPr>
      </w:pPr>
      <w:r w:rsidRPr="008442DB">
        <w:rPr>
          <w:b/>
          <w:color w:val="713DFF"/>
          <w:lang w:val="es-US"/>
        </w:rPr>
        <w:t xml:space="preserve">  4.  </w:t>
      </w:r>
      <w:r w:rsidRPr="008442DB">
        <w:rPr>
          <w:sz w:val="20"/>
          <w:lang w:val="es-US"/>
        </w:rPr>
        <w:t>Arrancar producción: web + embudo + primer lote de contenido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F14B8D" w:rsidRPr="008442DB" w14:paraId="27972500" w14:textId="77777777">
        <w:tc>
          <w:tcPr>
            <w:tcW w:w="4592" w:type="dxa"/>
          </w:tcPr>
          <w:p w14:paraId="055B9FAC" w14:textId="77777777" w:rsidR="00F14B8D" w:rsidRPr="008442DB" w:rsidRDefault="00000000">
            <w:pPr>
              <w:rPr>
                <w:lang w:val="es-US"/>
              </w:rPr>
            </w:pPr>
            <w:r w:rsidRPr="008442DB">
              <w:rPr>
                <w:b/>
                <w:sz w:val="18"/>
                <w:lang w:val="es-US"/>
              </w:rPr>
              <w:t>Fecha objetivo de entrega web</w:t>
            </w:r>
          </w:p>
        </w:tc>
        <w:tc>
          <w:tcPr>
            <w:tcW w:w="4592" w:type="dxa"/>
          </w:tcPr>
          <w:p w14:paraId="27093731" w14:textId="77777777" w:rsidR="00F14B8D" w:rsidRPr="008442DB" w:rsidRDefault="00000000">
            <w:pPr>
              <w:rPr>
                <w:lang w:val="es-US"/>
              </w:rPr>
            </w:pPr>
            <w:r w:rsidRPr="008442DB">
              <w:rPr>
                <w:b/>
                <w:sz w:val="18"/>
                <w:lang w:val="es-US"/>
              </w:rPr>
              <w:t>Fecha de primer post publicado</w:t>
            </w:r>
          </w:p>
        </w:tc>
      </w:tr>
      <w:tr w:rsidR="00F14B8D" w:rsidRPr="008442DB" w14:paraId="61C54632" w14:textId="77777777">
        <w:tc>
          <w:tcPr>
            <w:tcW w:w="45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6C732E70" w14:textId="77777777" w:rsidR="00F14B8D" w:rsidRPr="008442DB" w:rsidRDefault="00000000">
            <w:pPr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  <w:tc>
          <w:tcPr>
            <w:tcW w:w="45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19C97CCB" w14:textId="77777777" w:rsidR="00F14B8D" w:rsidRPr="008442DB" w:rsidRDefault="00000000">
            <w:pPr>
              <w:rPr>
                <w:lang w:val="es-US"/>
              </w:rPr>
            </w:pPr>
            <w:r w:rsidRPr="008442DB">
              <w:rPr>
                <w:lang w:val="es-US"/>
              </w:rPr>
              <w:t xml:space="preserve"> </w:t>
            </w:r>
          </w:p>
        </w:tc>
      </w:tr>
    </w:tbl>
    <w:p w14:paraId="6822CCD2" w14:textId="77777777" w:rsidR="00F14B8D" w:rsidRPr="008442DB" w:rsidRDefault="00F14B8D">
      <w:pPr>
        <w:spacing w:after="40"/>
        <w:rPr>
          <w:lang w:val="es-US"/>
        </w:rPr>
      </w:pPr>
    </w:p>
    <w:p w14:paraId="1A187A45" w14:textId="77777777" w:rsidR="00F14B8D" w:rsidRPr="008442DB" w:rsidRDefault="00F14B8D">
      <w:pPr>
        <w:spacing w:after="160"/>
        <w:rPr>
          <w:lang w:val="es-US"/>
        </w:rPr>
      </w:pPr>
    </w:p>
    <w:p w14:paraId="381764B6" w14:textId="77777777" w:rsidR="00F14B8D" w:rsidRPr="008442DB" w:rsidRDefault="00000000">
      <w:pPr>
        <w:spacing w:after="40"/>
        <w:rPr>
          <w:lang w:val="es-US"/>
        </w:rPr>
      </w:pPr>
      <w:r w:rsidRPr="008442DB">
        <w:rPr>
          <w:b/>
          <w:color w:val="713DFF"/>
          <w:sz w:val="20"/>
          <w:lang w:val="es-US"/>
        </w:rPr>
        <w:t>✓</w:t>
      </w:r>
    </w:p>
    <w:p w14:paraId="747F6412" w14:textId="77777777" w:rsidR="00F14B8D" w:rsidRPr="008442DB" w:rsidRDefault="00000000">
      <w:pPr>
        <w:spacing w:after="80"/>
        <w:rPr>
          <w:lang w:val="es-US"/>
        </w:rPr>
      </w:pPr>
      <w:r w:rsidRPr="008442DB">
        <w:rPr>
          <w:b/>
          <w:color w:val="181818"/>
          <w:sz w:val="32"/>
          <w:lang w:val="es-US"/>
        </w:rPr>
        <w:t>ACEPTACIÓN</w:t>
      </w:r>
    </w:p>
    <w:p w14:paraId="562EEB18" w14:textId="77777777" w:rsidR="00F14B8D" w:rsidRPr="008442DB" w:rsidRDefault="00000000">
      <w:pPr>
        <w:rPr>
          <w:lang w:val="es-US"/>
        </w:rPr>
      </w:pPr>
      <w:r w:rsidRPr="008442DB">
        <w:rPr>
          <w:color w:val="FAC800"/>
          <w:sz w:val="16"/>
          <w:lang w:val="es-US"/>
        </w:rPr>
        <w:t>▬▬▬▬▬</w:t>
      </w:r>
    </w:p>
    <w:p w14:paraId="60FDC86A" w14:textId="77777777" w:rsidR="00F14B8D" w:rsidRPr="008442DB" w:rsidRDefault="00000000">
      <w:pPr>
        <w:spacing w:after="160"/>
        <w:rPr>
          <w:lang w:val="es-US"/>
        </w:rPr>
      </w:pPr>
      <w:r w:rsidRPr="008442DB">
        <w:rPr>
          <w:i/>
          <w:color w:val="5A5A5A"/>
          <w:sz w:val="20"/>
          <w:lang w:val="es-US"/>
        </w:rPr>
        <w:t>Al firmar abajo, aceptas los términos y montos indicados arriba.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F14B8D" w14:paraId="6158D2A8" w14:textId="77777777">
        <w:tc>
          <w:tcPr>
            <w:tcW w:w="4592" w:type="dxa"/>
          </w:tcPr>
          <w:p w14:paraId="02FE7C67" w14:textId="77777777" w:rsidR="00F14B8D" w:rsidRDefault="00000000">
            <w:proofErr w:type="spellStart"/>
            <w:r>
              <w:rPr>
                <w:b/>
                <w:sz w:val="18"/>
              </w:rPr>
              <w:t>Cliente</w:t>
            </w:r>
            <w:proofErr w:type="spellEnd"/>
            <w:r>
              <w:rPr>
                <w:b/>
                <w:sz w:val="18"/>
              </w:rPr>
              <w:t xml:space="preserve"> — </w:t>
            </w:r>
            <w:proofErr w:type="spellStart"/>
            <w:r>
              <w:rPr>
                <w:b/>
                <w:sz w:val="18"/>
              </w:rPr>
              <w:t>Firma</w:t>
            </w:r>
            <w:proofErr w:type="spellEnd"/>
            <w:r>
              <w:rPr>
                <w:b/>
                <w:sz w:val="18"/>
              </w:rPr>
              <w:t xml:space="preserve"> y nombre</w:t>
            </w:r>
          </w:p>
        </w:tc>
        <w:tc>
          <w:tcPr>
            <w:tcW w:w="4592" w:type="dxa"/>
          </w:tcPr>
          <w:p w14:paraId="77F7327D" w14:textId="77777777" w:rsidR="00F14B8D" w:rsidRDefault="00000000">
            <w:r>
              <w:rPr>
                <w:b/>
                <w:sz w:val="18"/>
              </w:rPr>
              <w:t>MM Agency — Martin Mercedes</w:t>
            </w:r>
          </w:p>
        </w:tc>
      </w:tr>
      <w:tr w:rsidR="00F14B8D" w14:paraId="5A72AEE9" w14:textId="77777777">
        <w:tc>
          <w:tcPr>
            <w:tcW w:w="45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2796615B" w14:textId="77777777" w:rsidR="00F14B8D" w:rsidRDefault="00000000">
            <w:r>
              <w:t xml:space="preserve"> </w:t>
            </w:r>
          </w:p>
        </w:tc>
        <w:tc>
          <w:tcPr>
            <w:tcW w:w="45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AFAFA"/>
          </w:tcPr>
          <w:p w14:paraId="4F21B03B" w14:textId="77777777" w:rsidR="00F14B8D" w:rsidRDefault="00000000">
            <w:r>
              <w:t xml:space="preserve"> </w:t>
            </w:r>
          </w:p>
        </w:tc>
      </w:tr>
    </w:tbl>
    <w:p w14:paraId="7CACF490" w14:textId="77777777" w:rsidR="00F14B8D" w:rsidRDefault="00F14B8D">
      <w:pPr>
        <w:spacing w:after="40"/>
      </w:pPr>
    </w:p>
    <w:p w14:paraId="122F22F0" w14:textId="77777777" w:rsidR="00F14B8D" w:rsidRDefault="00F14B8D">
      <w:pPr>
        <w:spacing w:after="240"/>
      </w:pPr>
    </w:p>
    <w:p w14:paraId="355C16F2" w14:textId="77777777" w:rsidR="00F14B8D" w:rsidRDefault="00000000">
      <w:pPr>
        <w:jc w:val="center"/>
      </w:pPr>
      <w:r>
        <w:rPr>
          <w:i/>
          <w:color w:val="9A9A9A"/>
          <w:sz w:val="16"/>
        </w:rPr>
        <w:t>MM AGENCY.  ·  hola@mmagency.com.do  ·  mmagency.com.do</w:t>
      </w:r>
    </w:p>
    <w:sectPr w:rsidR="00F14B8D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0302482">
    <w:abstractNumId w:val="8"/>
  </w:num>
  <w:num w:numId="2" w16cid:durableId="2077631057">
    <w:abstractNumId w:val="6"/>
  </w:num>
  <w:num w:numId="3" w16cid:durableId="800417919">
    <w:abstractNumId w:val="5"/>
  </w:num>
  <w:num w:numId="4" w16cid:durableId="972759542">
    <w:abstractNumId w:val="4"/>
  </w:num>
  <w:num w:numId="5" w16cid:durableId="992681544">
    <w:abstractNumId w:val="7"/>
  </w:num>
  <w:num w:numId="6" w16cid:durableId="2109502437">
    <w:abstractNumId w:val="3"/>
  </w:num>
  <w:num w:numId="7" w16cid:durableId="693531963">
    <w:abstractNumId w:val="2"/>
  </w:num>
  <w:num w:numId="8" w16cid:durableId="377778462">
    <w:abstractNumId w:val="1"/>
  </w:num>
  <w:num w:numId="9" w16cid:durableId="1979068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344C"/>
    <w:rsid w:val="00766DC1"/>
    <w:rsid w:val="008442DB"/>
    <w:rsid w:val="00AA1D8D"/>
    <w:rsid w:val="00B47730"/>
    <w:rsid w:val="00CB0664"/>
    <w:rsid w:val="00F14B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E1C985"/>
  <w14:defaultImageDpi w14:val="300"/>
  <w15:docId w15:val="{8C0D2C0A-4BC8-DE44-B5C0-C0EAF0FC5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1008</Words>
  <Characters>5545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MARTÍN JOSÉ MERCEDES MARTÍNEZ</cp:lastModifiedBy>
  <cp:revision>2</cp:revision>
  <dcterms:created xsi:type="dcterms:W3CDTF">2026-04-20T21:32:00Z</dcterms:created>
  <dcterms:modified xsi:type="dcterms:W3CDTF">2026-04-20T21:32:00Z</dcterms:modified>
  <cp:category/>
</cp:coreProperties>
</file>
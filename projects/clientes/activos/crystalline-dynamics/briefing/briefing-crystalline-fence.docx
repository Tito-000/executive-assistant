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9A7A00"/>
          <w:sz w:val="20"/>
        </w:rPr>
        <w:t>MM AGENCY</w:t>
      </w:r>
    </w:p>
    <w:p>
      <w:pPr>
        <w:spacing w:after="360"/>
      </w:pPr>
      <w:r>
        <w:rPr>
          <w:color w:val="555555"/>
          <w:sz w:val="18"/>
        </w:rPr>
        <w:t>Crystalline Dynamics · Fence Growth System · Abril 2026</w:t>
      </w:r>
    </w:p>
    <w:p>
      <w:pPr>
        <w:spacing w:after="120"/>
      </w:pPr>
      <w:r>
        <w:rPr>
          <w:b/>
          <w:color w:val="000000"/>
          <w:sz w:val="40"/>
        </w:rPr>
        <w:t>Briefing del Proyecto</w:t>
      </w:r>
    </w:p>
    <w:p>
      <w:pPr>
        <w:spacing w:after="360"/>
      </w:pPr>
      <w:r>
        <w:rPr>
          <w:color w:val="000000"/>
          <w:sz w:val="21"/>
        </w:rPr>
        <w:t>Hola Andri — para arrancar con Crystalline Fence necesito que me respondas estas preguntas y me compartas los materiales que te pido al final. No tienes que escribir mucho; respuestas cortas y directas están bien. Si alguna no aplica o aún no la tienes decidida, déjala en blanco y lo vemos juntos en el kickoff call. Nosotros nos encargamos de crear el Google Business Profile, Google Ads, Analytics, dominio y todo lo técnico — de tu lado solo necesitamos la info del negocio y los materiales (fotos, licencias, reseñas).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1.  </w:t>
      </w:r>
      <w:r>
        <w:rPr>
          <w:b/>
          <w:color w:val="000000"/>
          <w:sz w:val="24"/>
        </w:rPr>
        <w:t>Nombre Comercial y Dominio</w:t>
      </w:r>
    </w:p>
    <w:p>
      <w:pPr>
        <w:spacing w:after="80"/>
      </w:pPr>
      <w:r>
        <w:rPr>
          <w:color w:val="000000"/>
          <w:sz w:val="21"/>
        </w:rPr>
        <w:t>¿Qué nombre comercial quieres usar para la línea de Fencing? (ej: "Crystalline Fence", "Crystalline Fence Co.", u otro). Si aún no lo tienes decidido, déjalo en blanco y te mando 3 opciones: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¿Ya tienes un dominio en mente? (ej: crystallinefence.com). Si no, déjalo en blanco — nosotros te mandamos 3 dominios disponibles y tú eliges: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120"/>
      </w:pPr>
      <w:r>
        <w:rPr>
          <w:i/>
          <w:color w:val="555555"/>
          <w:sz w:val="19"/>
        </w:rPr>
        <w:t>⚑  Nosotros nos encargamos de comprar, configurar y apuntar el dominio al hosting.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2.  </w:t>
      </w:r>
      <w:r>
        <w:rPr>
          <w:b/>
          <w:color w:val="000000"/>
          <w:sz w:val="24"/>
        </w:rPr>
        <w:t>Negocio</w:t>
      </w:r>
    </w:p>
    <w:p>
      <w:pPr>
        <w:spacing w:after="80"/>
      </w:pPr>
      <w:r>
        <w:rPr>
          <w:color w:val="000000"/>
          <w:sz w:val="21"/>
        </w:rPr>
        <w:t>¿Cuántos años llevan operando en fencing?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¿Cuántas personas hay en el equipo (incluyéndote a ti)?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¿Cuántas instalaciones de fence pueden hacer por semana con el equipo actual?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Dirección física exacta de la oficina/warehouse (la que irá en Google Maps y en la web):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Horario de atención (días y horas):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3.  </w:t>
      </w:r>
      <w:r>
        <w:rPr>
          <w:b/>
          <w:color w:val="000000"/>
          <w:sz w:val="24"/>
        </w:rPr>
        <w:t>Servicios de Fencing</w:t>
      </w:r>
    </w:p>
    <w:p>
      <w:pPr>
        <w:spacing w:after="80"/>
      </w:pPr>
      <w:r>
        <w:rPr>
          <w:color w:val="000000"/>
          <w:sz w:val="21"/>
        </w:rPr>
        <w:t>¿Qué tipos de fence instalan? (vinyl, wood, aluminum, chain link, pool, commercial, otros — marca todas las que apliquen)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¿Cuál es el que MÁS venden hoy?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¿Cuál les deja MÁS margen (aunque vendan menos)?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¿Hacen también repair/reparaciones o solo new install?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4.  </w:t>
      </w:r>
      <w:r>
        <w:rPr>
          <w:b/>
          <w:color w:val="000000"/>
          <w:sz w:val="24"/>
        </w:rPr>
        <w:t>Zonas de Servicio</w:t>
      </w:r>
    </w:p>
    <w:p>
      <w:pPr>
        <w:spacing w:after="80"/>
      </w:pPr>
      <w:r>
        <w:rPr>
          <w:color w:val="000000"/>
          <w:sz w:val="21"/>
        </w:rPr>
        <w:t>¿Qué ciudades/condados cubren desde Davenport? (lista todas)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¿Cuál es el radio máximo en millas que están dispuestos a ir?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¿Hay zonas donde NO quieren ir? (muy lejos, HOAs difíciles, etc.)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5.  </w:t>
      </w:r>
      <w:r>
        <w:rPr>
          <w:b/>
          <w:color w:val="000000"/>
          <w:sz w:val="24"/>
        </w:rPr>
        <w:t>Precios</w:t>
      </w:r>
    </w:p>
    <w:p>
      <w:pPr>
        <w:spacing w:after="80"/>
      </w:pPr>
      <w:r>
        <w:rPr>
          <w:color w:val="000000"/>
          <w:sz w:val="21"/>
        </w:rPr>
        <w:t>Ticket promedio por tipo de fence — rango aproximado (mínimo / promedio / máximo):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120"/>
      </w:pPr>
      <w:r>
        <w:rPr>
          <w:i/>
          <w:color w:val="555555"/>
          <w:sz w:val="19"/>
        </w:rPr>
        <w:t>⚑  Esto no se publica en la web sin tu permiso; es para calibrar las campañas y el target del cliente ideal.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6.  </w:t>
      </w:r>
      <w:r>
        <w:rPr>
          <w:b/>
          <w:color w:val="000000"/>
          <w:sz w:val="24"/>
        </w:rPr>
        <w:t>Cliente Ideal</w:t>
      </w:r>
    </w:p>
    <w:p>
      <w:pPr>
        <w:spacing w:after="80"/>
      </w:pPr>
      <w:r>
        <w:rPr>
          <w:color w:val="000000"/>
          <w:sz w:val="21"/>
        </w:rPr>
        <w:t>¿Quién es el cliente ideal? (marca las que apliquen: homeowner residencial / comercial / HOA / pool builders / realtors / otro)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Describe en 1-2 líneas cómo es tu cliente favorito — el que da menos dolores de cabeza y paga mejor: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7.  </w:t>
      </w:r>
      <w:r>
        <w:rPr>
          <w:b/>
          <w:color w:val="000000"/>
          <w:sz w:val="24"/>
        </w:rPr>
        <w:t>Proceso de Venta</w:t>
      </w:r>
    </w:p>
    <w:p>
      <w:pPr>
        <w:spacing w:after="80"/>
      </w:pPr>
      <w:r>
        <w:rPr>
          <w:color w:val="000000"/>
          <w:sz w:val="21"/>
        </w:rPr>
        <w:t>¿Cómo cotizan hoy? (visita en sitio / video call / foto + medidas por WhatsApp / mixto)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Desde que el lead contacta hasta que le mandas el quote — ¿cuánto tardan en promedio?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¿Quién contesta las llamadas y mensajes de leads?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Desde que firman hasta que instalan — ¿cuánto tardan en promedio?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¿Cuánto cobras de deposit para agendar? (% o monto fijo)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8.  </w:t>
      </w:r>
      <w:r>
        <w:rPr>
          <w:b/>
          <w:color w:val="000000"/>
          <w:sz w:val="24"/>
        </w:rPr>
        <w:t>Diferenciadores y Competencia</w:t>
      </w:r>
    </w:p>
    <w:p>
      <w:pPr>
        <w:spacing w:after="80"/>
      </w:pPr>
      <w:r>
        <w:rPr>
          <w:color w:val="000000"/>
          <w:sz w:val="21"/>
        </w:rPr>
        <w:t>¿Qué hace Crystalline Fence MEJOR que los otros fence contractors de Davenport?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Menciona 3 competidores directos que conozcas en Polk County o Central Florida (nombre + web o IG si los sabes):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9.  </w:t>
      </w:r>
      <w:r>
        <w:rPr>
          <w:b/>
          <w:color w:val="000000"/>
          <w:sz w:val="24"/>
        </w:rPr>
        <w:t>Financing</w:t>
      </w:r>
    </w:p>
    <w:p>
      <w:pPr>
        <w:spacing w:after="80"/>
      </w:pPr>
      <w:r>
        <w:rPr>
          <w:color w:val="000000"/>
          <w:sz w:val="21"/>
        </w:rPr>
        <w:t>¿Ofrecen financiamiento? Si sí, ¿con qué plataforma? (Synchrony, Hearth, GreenSky, otro)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120"/>
      </w:pPr>
      <w:r>
        <w:rPr>
          <w:i/>
          <w:color w:val="555555"/>
          <w:sz w:val="19"/>
        </w:rPr>
        <w:t>⚑  Si no ofrecen, puedo ayudarte a conectar con Hearth o GreenSky — sube mucho la conversión.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10.  </w:t>
      </w:r>
      <w:r>
        <w:rPr>
          <w:b/>
          <w:color w:val="000000"/>
          <w:sz w:val="24"/>
        </w:rPr>
        <w:t>Objeciones Comunes</w:t>
      </w:r>
    </w:p>
    <w:p>
      <w:pPr>
        <w:spacing w:after="80"/>
      </w:pPr>
      <w:r>
        <w:rPr>
          <w:color w:val="000000"/>
          <w:sz w:val="21"/>
        </w:rPr>
        <w:t>¿Qué es lo que MÁS te objetan los clientes antes de firmar? (precio, tiempo de entrega, materiales, permisos, etc.)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11.  </w:t>
      </w:r>
      <w:r>
        <w:rPr>
          <w:b/>
          <w:color w:val="000000"/>
          <w:sz w:val="24"/>
        </w:rPr>
        <w:t>Estacionalidad</w:t>
      </w:r>
    </w:p>
    <w:p>
      <w:pPr>
        <w:spacing w:after="80"/>
      </w:pPr>
      <w:r>
        <w:rPr>
          <w:color w:val="000000"/>
          <w:sz w:val="21"/>
        </w:rPr>
        <w:t>¿Qué meses son los MÁS fuertes de ventas?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¿Qué meses son los más lentos?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¿Hay deadlines típicos que empujan a comprar rápido? (pool inspection, HOA notice, mudanza, hurricane season, etc.)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12.  </w:t>
      </w:r>
      <w:r>
        <w:rPr>
          <w:b/>
          <w:color w:val="000000"/>
          <w:sz w:val="24"/>
        </w:rPr>
        <w:t>Meta de los Próximos 3 Meses</w:t>
      </w:r>
    </w:p>
    <w:p>
      <w:pPr>
        <w:spacing w:after="80"/>
      </w:pPr>
      <w:r>
        <w:rPr>
          <w:color w:val="000000"/>
          <w:sz w:val="21"/>
        </w:rPr>
        <w:t>Si todo sale perfecto, ¿cómo se ve Crystalline Fence en 90 días? (# de instalaciones/mes, revenue, reputación online)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13.  </w:t>
      </w:r>
      <w:r>
        <w:rPr>
          <w:b/>
          <w:color w:val="000000"/>
          <w:sz w:val="24"/>
        </w:rPr>
        <w:t>Identidad Visual (si ya tienes)</w:t>
      </w:r>
    </w:p>
    <w:p>
      <w:pPr>
        <w:spacing w:after="80"/>
      </w:pPr>
      <w:r>
        <w:rPr>
          <w:color w:val="000000"/>
          <w:sz w:val="21"/>
        </w:rPr>
        <w:t>¿Tienen logo ya hecho? Sí / No. Si sí, mándalo en PNG con fondo transparente o PDF vectorial.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¿Colores de marca que quieran usar? (ej: azul + gris, o nos mandas códigos hex si tienen)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3 webs o cuentas de IG de fencing/construcción cuyo estilo visual te guste (no tienen que ser competidores, solo referencias):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120"/>
      </w:pPr>
      <w:r>
        <w:rPr>
          <w:i/>
          <w:color w:val="555555"/>
          <w:sz w:val="19"/>
        </w:rPr>
        <w:t>⚑  Si NO tienen logo ni colores definidos, no hay problema: trabajamos con lo que proyecte confianza y autoridad local.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14.  </w:t>
      </w:r>
      <w:r>
        <w:rPr>
          <w:b/>
          <w:color w:val="000000"/>
          <w:sz w:val="24"/>
        </w:rPr>
        <w:t>Materiales para Compartir</w:t>
      </w:r>
    </w:p>
    <w:p>
      <w:pPr>
        <w:spacing w:after="360"/>
      </w:pPr>
      <w:r>
        <w:rPr>
          <w:color w:val="000000"/>
          <w:sz w:val="21"/>
        </w:rPr>
        <w:t>Esto es lo que necesitamos que nos compartas (por Google Drive, Dropbox, o WhatsApp):</w:t>
      </w:r>
    </w:p>
    <w:p>
      <w:pPr>
        <w:pStyle w:val="ListBullet"/>
        <w:spacing w:after="40"/>
      </w:pPr>
      <w:r>
        <w:rPr>
          <w:color w:val="000000"/>
          <w:sz w:val="21"/>
        </w:rPr>
        <w:t>Fotos de trabajos terminados — originales, sin comprimir (mientras más, mejor; ideal before/after)</w:t>
      </w:r>
    </w:p>
    <w:p>
      <w:pPr>
        <w:pStyle w:val="ListBullet"/>
        <w:spacing w:after="40"/>
      </w:pPr>
      <w:r>
        <w:rPr>
          <w:color w:val="000000"/>
          <w:sz w:val="21"/>
        </w:rPr>
        <w:t>Fotos del equipo trabajando + camión/truck con logo si lo tienen</w:t>
      </w:r>
    </w:p>
    <w:p>
      <w:pPr>
        <w:pStyle w:val="ListBullet"/>
        <w:spacing w:after="40"/>
      </w:pPr>
      <w:r>
        <w:rPr>
          <w:color w:val="000000"/>
          <w:sz w:val="21"/>
        </w:rPr>
        <w:t>Videos de instalaciones o testimoniales (si tienes)</w:t>
      </w:r>
    </w:p>
    <w:p>
      <w:pPr>
        <w:pStyle w:val="ListBullet"/>
        <w:spacing w:after="40"/>
      </w:pPr>
      <w:r>
        <w:rPr>
          <w:color w:val="000000"/>
          <w:sz w:val="21"/>
        </w:rPr>
        <w:t>Copia/PDF de la contractor license de Florida</w:t>
      </w:r>
    </w:p>
    <w:p>
      <w:pPr>
        <w:pStyle w:val="ListBullet"/>
        <w:spacing w:after="40"/>
      </w:pPr>
      <w:r>
        <w:rPr>
          <w:color w:val="000000"/>
          <w:sz w:val="21"/>
        </w:rPr>
        <w:t>Copia/PDF del liability insurance vigente</w:t>
      </w:r>
    </w:p>
    <w:p>
      <w:pPr>
        <w:pStyle w:val="ListBullet"/>
        <w:spacing w:after="40"/>
      </w:pPr>
      <w:r>
        <w:rPr>
          <w:color w:val="000000"/>
          <w:sz w:val="21"/>
        </w:rPr>
        <w:t>Screenshots de las mejores reseñas de Google actuales</w:t>
      </w:r>
    </w:p>
    <w:p>
      <w:pPr>
        <w:pStyle w:val="ListBullet"/>
        <w:spacing w:after="40"/>
      </w:pPr>
      <w:r>
        <w:rPr>
          <w:color w:val="000000"/>
          <w:sz w:val="21"/>
        </w:rPr>
        <w:t>Testimonios escritos de clientes (WhatsApp, email) que aún no estén publicados</w:t>
      </w:r>
    </w:p>
    <w:p>
      <w:pPr>
        <w:pStyle w:val="ListBullet"/>
        <w:spacing w:after="40"/>
      </w:pPr>
      <w:r>
        <w:rPr>
          <w:color w:val="000000"/>
          <w:sz w:val="21"/>
        </w:rPr>
        <w:t>Logo en alta resolución (si ya tienen)</w:t>
      </w:r>
    </w:p>
    <w:p>
      <w:pPr>
        <w:spacing w:after="80"/>
      </w:pPr>
      <w:r>
        <w:rPr>
          <w:color w:val="000000"/>
          <w:sz w:val="21"/>
        </w:rPr>
        <w:t>Pega aquí el link de la carpeta (Google Drive / Dropbox) o confirma que lo mandas por WhatsApp: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before="280" w:after="120"/>
      </w:pPr>
      <w:r>
        <w:rPr>
          <w:b/>
          <w:color w:val="9A7A00"/>
          <w:sz w:val="24"/>
        </w:rPr>
        <w:t xml:space="preserve">15.  </w:t>
      </w:r>
      <w:r>
        <w:rPr>
          <w:b/>
          <w:color w:val="000000"/>
          <w:sz w:val="24"/>
        </w:rPr>
        <w:t>Contacto del Negocio</w:t>
      </w:r>
    </w:p>
    <w:p>
      <w:pPr>
        <w:spacing w:after="80"/>
      </w:pPr>
      <w:r>
        <w:rPr>
          <w:color w:val="000000"/>
          <w:sz w:val="21"/>
        </w:rPr>
        <w:t>Email oficial del negocio (para usar como remitente de formularios de leads):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Teléfono principal (el que aparecerá en Google, la web y recibirá llamadas de campañas):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Instagram (@usuario) si tienen: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80"/>
      </w:pPr>
      <w:r>
        <w:rPr>
          <w:color w:val="000000"/>
          <w:sz w:val="21"/>
        </w:rPr>
        <w:t>Facebook Business Page (URL) si tienen:</w:t>
      </w:r>
    </w:p>
    <w:p>
      <w:pPr>
        <w:pBdr>
          <w:top w:val="single" w:sz="6" w:color="BBBBBB" w:space="6"/>
          <w:left w:val="single" w:sz="6" w:color="BBBBBB" w:space="6"/>
          <w:bottom w:val="single" w:sz="6" w:color="BBBBBB" w:space="6"/>
          <w:right w:val="single" w:sz="6" w:color="BBBBBB" w:space="6"/>
        </w:pBdr>
        <w:spacing w:after="240"/>
      </w:pPr>
      <w:r>
        <w:rPr>
          <w:i/>
          <w:color w:val="999999"/>
          <w:sz w:val="20"/>
        </w:rPr>
        <w:t>✎  Escribe tu respuesta aquí (selecciona este texto y sobrescribe)</w:t>
      </w:r>
    </w:p>
    <w:p>
      <w:pPr>
        <w:spacing w:after="120"/>
      </w:pPr>
      <w:r>
        <w:rPr>
          <w:i/>
          <w:color w:val="555555"/>
          <w:sz w:val="19"/>
        </w:rPr>
        <w:t>⚑  Si no tienen IG o FB aún, nosotros los creamos y configuramos como parte del setup.</w:t>
      </w:r>
    </w:p>
    <w:p/>
    <w:p>
      <w:pPr>
        <w:jc w:val="center"/>
      </w:pPr>
      <w:r>
        <w:rPr>
          <w:color w:val="555555"/>
          <w:sz w:val="18"/>
        </w:rPr>
        <w:t>— — — — — — — — — — — — — — — — — — —</w:t>
      </w:r>
    </w:p>
    <w:p>
      <w:pPr>
        <w:jc w:val="center"/>
      </w:pPr>
      <w:r>
        <w:rPr>
          <w:b/>
          <w:sz w:val="20"/>
        </w:rPr>
        <w:t>Martin Mercedes · MM Agency</w:t>
        <w:br/>
      </w:r>
      <w:r>
        <w:rPr>
          <w:color w:val="555555"/>
          <w:sz w:val="19"/>
        </w:rPr>
        <w:t>martin@mmagency.do · WhatsApp directo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
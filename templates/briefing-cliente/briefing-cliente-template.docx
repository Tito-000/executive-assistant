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Briefing de Cliente</w:t>
      </w:r>
    </w:p>
    <w:p>
      <w:r>
        <w:rPr>
          <w:color w:val="555555"/>
          <w:sz w:val="24"/>
        </w:rPr>
        <w:t>Cuestionario para Gestión de Contenido en Redes Sociales</w:t>
      </w:r>
    </w:p>
    <w:p>
      <w:pPr>
        <w:spacing w:before="80" w:after="80"/>
        <w:pBdr>
          <w:bottom w:val="single" w:sz="4" w:space="1" w:color="CCCCCC"/>
        </w:pBdr>
      </w:pPr>
    </w:p>
    <w:p>
      <w:pPr>
        <w:spacing w:after="320"/>
      </w:pPr>
      <w:r>
        <w:rPr>
          <w:b/>
          <w:sz w:val="20"/>
        </w:rPr>
        <w:t xml:space="preserve">Instrucciones: </w:t>
      </w:r>
      <w:r>
        <w:rPr>
          <w:color w:val="555555"/>
          <w:sz w:val="20"/>
        </w:rPr>
        <w:t>Completa cada sección con la mayor cantidad de detalle posible. No hay respuestas incorrectas — mientras más información nos des, mejor será el contenido que creamos para ti. Tiempo estimado: 25-30 minutos.</w:t>
      </w:r>
    </w:p>
    <w:p>
      <w:pPr>
        <w:pStyle w:val="Heading2"/>
      </w:pPr>
      <w:r>
        <w:t>Sección 1 — Datos Generales del Negocio</w:t>
      </w:r>
    </w:p>
    <w:p>
      <w:pPr>
        <w:spacing w:after="80"/>
      </w:pPr>
      <w:r>
        <w:rPr>
          <w:b/>
          <w:sz w:val="22"/>
        </w:rPr>
        <w:t>1.1. Nombre de la empresa o marca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rPr>
          <w:trHeight w:val="680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</w:tbl>
    <w:p/>
    <w:p>
      <w:pPr>
        <w:spacing w:after="80"/>
      </w:pPr>
      <w:r>
        <w:rPr>
          <w:b/>
          <w:sz w:val="22"/>
        </w:rPr>
        <w:t>1.2. Nombre del dueño o persona principal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rPr>
          <w:trHeight w:val="680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</w:tbl>
    <w:p/>
    <w:p>
      <w:pPr>
        <w:spacing w:after="80"/>
      </w:pPr>
      <w:r>
        <w:rPr>
          <w:b/>
          <w:sz w:val="22"/>
        </w:rPr>
        <w:t>1.3. Industria o nicho</w:t>
      </w:r>
    </w:p>
    <w:p>
      <w:pPr>
        <w:spacing w:after="80"/>
      </w:pPr>
      <w:r>
        <w:rPr>
          <w:i/>
          <w:color w:val="999999"/>
          <w:sz w:val="18"/>
        </w:rPr>
        <w:t>Ej: estética, fitness, restaurante, consultoría, salud...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rPr>
          <w:trHeight w:val="680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</w:tbl>
    <w:p/>
    <w:p>
      <w:pPr>
        <w:spacing w:after="80"/>
      </w:pPr>
      <w:r>
        <w:rPr>
          <w:b/>
          <w:sz w:val="22"/>
        </w:rPr>
        <w:t>1.4. Ciudad y país donde operan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rPr>
          <w:trHeight w:val="680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</w:tbl>
    <w:p/>
    <w:p>
      <w:pPr>
        <w:spacing w:after="80"/>
      </w:pPr>
      <w:r>
        <w:rPr>
          <w:b/>
          <w:sz w:val="22"/>
        </w:rPr>
        <w:t>1.5. Sitio web (si tienen)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rPr>
          <w:trHeight w:val="680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</w:tbl>
    <w:p/>
    <w:p>
      <w:pPr>
        <w:spacing w:after="80"/>
      </w:pPr>
      <w:r>
        <w:rPr>
          <w:b/>
          <w:sz w:val="22"/>
        </w:rPr>
        <w:t>1.6. Redes sociales actuales (incluye los links)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rPr>
          <w:trHeight w:val="454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  <w:tr>
        <w:trPr>
          <w:trHeight w:val="454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  <w:tr>
        <w:trPr>
          <w:trHeight w:val="454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</w:tbl>
    <w:p/>
    <w:p>
      <w:pPr>
        <w:spacing w:after="80"/>
      </w:pPr>
      <w:r>
        <w:rPr>
          <w:b/>
          <w:sz w:val="22"/>
        </w:rPr>
        <w:t>1.7. ¿Cuánto tiempo llevan operando?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rPr>
          <w:trHeight w:val="680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Sección 2 — Productos y Servicios</w:t>
      </w:r>
    </w:p>
    <w:p>
      <w:pPr>
        <w:spacing w:after="80"/>
      </w:pPr>
      <w:r>
        <w:rPr>
          <w:b/>
          <w:sz w:val="22"/>
        </w:rPr>
        <w:t>2.1. Lista de productos o servicios principales</w:t>
      </w:r>
    </w:p>
    <w:p>
      <w:pPr>
        <w:spacing w:after="80"/>
      </w:pPr>
      <w:r>
        <w:rPr>
          <w:i/>
          <w:color w:val="999999"/>
          <w:sz w:val="18"/>
        </w:rPr>
        <w:t>Escribe el nombre y una descripción breve de cada uno.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rPr>
          <w:trHeight w:val="454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  <w:tr>
        <w:trPr>
          <w:trHeight w:val="454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  <w:tr>
        <w:trPr>
          <w:trHeight w:val="454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  <w:tr>
        <w:trPr>
          <w:trHeight w:val="454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  <w:tr>
        <w:trPr>
          <w:trHeight w:val="454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</w:tbl>
    <w:p/>
    <w:p>
      <w:pPr>
        <w:spacing w:after="80"/>
      </w:pPr>
      <w:r>
        <w:rPr>
          <w:b/>
          <w:sz w:val="22"/>
        </w:rPr>
        <w:t>2.2. ¿Cuál es el producto o servicio estrella? (el que más vende o el que quieren impulsar)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rPr>
          <w:trHeight w:val="680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</w:tbl>
    <w:p/>
    <w:p>
      <w:pPr>
        <w:spacing w:after="80"/>
      </w:pPr>
      <w:r>
        <w:rPr>
          <w:b/>
          <w:sz w:val="22"/>
        </w:rPr>
        <w:t>2.3. Rango de precios</w:t>
      </w:r>
    </w:p>
    <w:p>
      <w:pPr>
        <w:spacing w:after="80"/>
      </w:pPr>
      <w:r>
        <w:rPr>
          <w:i/>
          <w:color w:val="999999"/>
          <w:sz w:val="18"/>
        </w:rPr>
        <w:t>Ej: desde $500 hasta $5,000 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rPr>
          <w:trHeight w:val="680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</w:tbl>
    <w:p/>
    <w:p>
      <w:pPr>
        <w:spacing w:after="80"/>
      </w:pPr>
      <w:r>
        <w:rPr>
          <w:b/>
          <w:sz w:val="22"/>
        </w:rPr>
        <w:t>2.4. ¿Qué hace diferente tu producto o servicio vs. la competencia?</w:t>
      </w:r>
    </w:p>
    <w:p>
      <w:pPr>
        <w:spacing w:after="80"/>
      </w:pPr>
      <w:r>
        <w:rPr>
          <w:i/>
          <w:color w:val="999999"/>
          <w:sz w:val="18"/>
        </w:rPr>
        <w:t>Tu propuesta de valor — por qué alguien te elegiría a ti.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rPr>
          <w:trHeight w:val="454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  <w:tr>
        <w:trPr>
          <w:trHeight w:val="454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</w:tbl>
    <w:p/>
    <w:p>
      <w:pPr>
        <w:spacing w:after="80"/>
      </w:pPr>
      <w:r>
        <w:rPr>
          <w:b/>
          <w:sz w:val="22"/>
        </w:rPr>
        <w:t>2.5. Promociones o combos que manejan frecuentemente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rPr>
          <w:trHeight w:val="454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  <w:tr>
        <w:trPr>
          <w:trHeight w:val="454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Sección 3 — Cliente Ideal (Audiencia)</w:t>
      </w:r>
    </w:p>
    <w:p>
      <w:pPr>
        <w:spacing w:after="80"/>
      </w:pPr>
      <w:r>
        <w:rPr>
          <w:b/>
          <w:sz w:val="22"/>
        </w:rPr>
        <w:t>3.1. Rango de edad del cliente ideal</w:t>
      </w:r>
    </w:p>
    <w:p>
      <w:pPr>
        <w:spacing w:after="80"/>
      </w:pPr>
      <w:r>
        <w:rPr>
          <w:i/>
          <w:color w:val="999999"/>
          <w:sz w:val="18"/>
        </w:rPr>
        <w:t>Ej: 25-40 años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rPr>
          <w:trHeight w:val="680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</w:tbl>
    <w:p/>
    <w:p>
      <w:pPr>
        <w:spacing w:after="80"/>
      </w:pPr>
      <w:r>
        <w:rPr>
          <w:b/>
          <w:sz w:val="22"/>
        </w:rPr>
        <w:t>3.2. Género predominante</w:t>
      </w:r>
    </w:p>
    <w:p>
      <w:pPr>
        <w:spacing w:after="80"/>
      </w:pPr>
      <w:r>
        <w:rPr>
          <w:i/>
          <w:color w:val="999999"/>
          <w:sz w:val="18"/>
        </w:rPr>
        <w:t>Mujeres, hombres, ambos...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rPr>
          <w:trHeight w:val="680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</w:tbl>
    <w:p/>
    <w:p>
      <w:pPr>
        <w:spacing w:after="80"/>
      </w:pPr>
      <w:r>
        <w:rPr>
          <w:b/>
          <w:sz w:val="22"/>
        </w:rPr>
        <w:t>3.3. ¿Dónde vive tu cliente ideal?</w:t>
      </w:r>
    </w:p>
    <w:p>
      <w:pPr>
        <w:spacing w:after="80"/>
      </w:pPr>
      <w:r>
        <w:rPr>
          <w:i/>
          <w:color w:val="999999"/>
          <w:sz w:val="18"/>
        </w:rPr>
        <w:t>Ciudad, zona, país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rPr>
          <w:trHeight w:val="680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</w:tbl>
    <w:p/>
    <w:p>
      <w:pPr>
        <w:spacing w:after="80"/>
      </w:pPr>
      <w:r>
        <w:rPr>
          <w:b/>
          <w:sz w:val="22"/>
        </w:rPr>
        <w:t>3.4. Nivel socioeconómico aproximado</w:t>
      </w:r>
    </w:p>
    <w:p>
      <w:pPr>
        <w:spacing w:after="80"/>
      </w:pPr>
      <w:r>
        <w:rPr>
          <w:i/>
          <w:color w:val="999999"/>
          <w:sz w:val="18"/>
        </w:rPr>
        <w:t>Bajo, medio, medio-alto, alto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rPr>
          <w:trHeight w:val="680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</w:tbl>
    <w:p/>
    <w:p>
      <w:pPr>
        <w:spacing w:after="80"/>
      </w:pPr>
      <w:r>
        <w:rPr>
          <w:b/>
          <w:sz w:val="22"/>
        </w:rPr>
        <w:t>3.5. ¿Qué problema o necesidad resuelve tu producto/servicio para ellos?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rPr>
          <w:trHeight w:val="454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  <w:tr>
        <w:trPr>
          <w:trHeight w:val="454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</w:tbl>
    <w:p/>
    <w:p>
      <w:pPr>
        <w:spacing w:after="80"/>
      </w:pPr>
      <w:r>
        <w:rPr>
          <w:b/>
          <w:sz w:val="22"/>
        </w:rPr>
        <w:t>3.6. ¿Qué frase diría tu cliente ideal cuando busca lo que tú ofreces?</w:t>
      </w:r>
    </w:p>
    <w:p>
      <w:pPr>
        <w:spacing w:after="80"/>
      </w:pPr>
      <w:r>
        <w:rPr>
          <w:i/>
          <w:color w:val="999999"/>
          <w:sz w:val="18"/>
        </w:rPr>
        <w:t>Ej: "Necesito bajar de peso pero no tengo tiempo", "Quiero verse más joven sin cirugía"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rPr>
          <w:trHeight w:val="454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  <w:tr>
        <w:trPr>
          <w:trHeight w:val="454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</w:tbl>
    <w:p/>
    <w:p>
      <w:pPr>
        <w:spacing w:after="80"/>
      </w:pPr>
      <w:r>
        <w:rPr>
          <w:b/>
          <w:sz w:val="22"/>
        </w:rPr>
        <w:t>3.7. ¿Qué objeciones tiene tu cliente antes de comprar?</w:t>
      </w:r>
    </w:p>
    <w:p>
      <w:pPr>
        <w:spacing w:after="80"/>
      </w:pPr>
      <w:r>
        <w:rPr>
          <w:i/>
          <w:color w:val="999999"/>
          <w:sz w:val="18"/>
        </w:rPr>
        <w:t>Ej: "Es muy caro", "No sé si funciona", "No tengo tiempo"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rPr>
          <w:trHeight w:val="454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  <w:tr>
        <w:trPr>
          <w:trHeight w:val="454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</w:tbl>
    <w:p/>
    <w:p>
      <w:pPr>
        <w:spacing w:after="80"/>
      </w:pPr>
      <w:r>
        <w:rPr>
          <w:b/>
          <w:sz w:val="22"/>
        </w:rPr>
        <w:t>3.8. ¿Dónde pasa más tiempo tu cliente en redes sociales?</w:t>
      </w:r>
    </w:p>
    <w:p>
      <w:pPr>
        <w:spacing w:after="80"/>
      </w:pPr>
      <w:r>
        <w:rPr>
          <w:i/>
          <w:color w:val="999999"/>
          <w:sz w:val="18"/>
        </w:rPr>
        <w:t>Instagram, TikTok, Facebook, YouTube, WhatsApp...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rPr>
          <w:trHeight w:val="680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Sección 4 — Identidad de Marca y Voz</w:t>
      </w:r>
    </w:p>
    <w:p>
      <w:pPr>
        <w:spacing w:after="80"/>
      </w:pPr>
      <w:r>
        <w:rPr>
          <w:b/>
          <w:sz w:val="22"/>
        </w:rPr>
        <w:t>4.1. Si tu marca fuera una persona, ¿cómo la describirías en 3 palabras?</w:t>
      </w:r>
    </w:p>
    <w:p>
      <w:pPr>
        <w:spacing w:after="80"/>
      </w:pPr>
      <w:r>
        <w:rPr>
          <w:i/>
          <w:color w:val="999999"/>
          <w:sz w:val="18"/>
        </w:rPr>
        <w:t>Ej: cercana, experta, divertida / elegante, seria, confiable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rPr>
          <w:trHeight w:val="680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</w:tbl>
    <w:p/>
    <w:p>
      <w:pPr>
        <w:spacing w:after="80"/>
      </w:pPr>
      <w:r>
        <w:rPr>
          <w:b/>
          <w:sz w:val="22"/>
        </w:rPr>
        <w:t>4.2. Tono de comunicación (elige 1 o 2)</w:t>
      </w:r>
    </w:p>
    <w:p>
      <w:pPr>
        <w:spacing w:after="80"/>
      </w:pPr>
      <w:r>
        <w:rPr>
          <w:i/>
          <w:color w:val="999999"/>
          <w:sz w:val="18"/>
        </w:rPr>
        <w:t>Opciones: formal, casual, inspiracional, técnico, humorístico, motivacional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rPr>
          <w:trHeight w:val="680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</w:tbl>
    <w:p/>
    <w:p>
      <w:pPr>
        <w:spacing w:after="80"/>
      </w:pPr>
      <w:r>
        <w:rPr>
          <w:b/>
          <w:sz w:val="22"/>
        </w:rPr>
        <w:t>4.3. ¿Tuteas o hablas de usted a tu audiencia?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rPr>
          <w:trHeight w:val="680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</w:tbl>
    <w:p/>
    <w:p>
      <w:pPr>
        <w:spacing w:after="80"/>
      </w:pPr>
      <w:r>
        <w:rPr>
          <w:b/>
          <w:sz w:val="22"/>
        </w:rPr>
        <w:t>4.4. Palabras o frases que usas mucho en tu negocio</w:t>
      </w:r>
    </w:p>
    <w:p>
      <w:pPr>
        <w:spacing w:after="80"/>
      </w:pPr>
      <w:r>
        <w:rPr>
          <w:i/>
          <w:color w:val="999999"/>
          <w:sz w:val="18"/>
        </w:rPr>
        <w:t>Vocabulario propio de tu marca, muletillas, expresiones que te identifican.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rPr>
          <w:trHeight w:val="454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  <w:tr>
        <w:trPr>
          <w:trHeight w:val="454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</w:tbl>
    <w:p/>
    <w:p>
      <w:pPr>
        <w:spacing w:after="80"/>
      </w:pPr>
      <w:r>
        <w:rPr>
          <w:b/>
          <w:sz w:val="22"/>
        </w:rPr>
        <w:t>4.5. Palabras o temas PROHIBIDOS</w:t>
      </w:r>
    </w:p>
    <w:p>
      <w:pPr>
        <w:spacing w:after="80"/>
      </w:pPr>
      <w:r>
        <w:rPr>
          <w:i/>
          <w:color w:val="999999"/>
          <w:sz w:val="18"/>
        </w:rPr>
        <w:t>Cosas que nunca quieres que se mencionen en tu contenido.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rPr>
          <w:trHeight w:val="454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  <w:tr>
        <w:trPr>
          <w:trHeight w:val="454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</w:tbl>
    <w:p/>
    <w:p>
      <w:pPr>
        <w:spacing w:after="80"/>
      </w:pPr>
      <w:r>
        <w:rPr>
          <w:b/>
          <w:sz w:val="22"/>
        </w:rPr>
        <w:t>4.6. ¿Tienes un slogan o tagline?</w:t>
      </w:r>
    </w:p>
    <w:p>
      <w:pPr>
        <w:spacing w:after="80"/>
      </w:pPr>
      <w:r>
        <w:rPr>
          <w:i/>
          <w:color w:val="999999"/>
          <w:sz w:val="18"/>
        </w:rPr>
        <w:t>Si no tienes, déjalo en blanco.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rPr>
          <w:trHeight w:val="680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Sección 5 — Estilo Visual</w:t>
      </w:r>
    </w:p>
    <w:p>
      <w:pPr>
        <w:spacing w:after="80"/>
      </w:pPr>
      <w:r>
        <w:rPr>
          <w:b/>
          <w:sz w:val="22"/>
        </w:rPr>
        <w:t>5.1. Colores de la marca</w:t>
      </w:r>
    </w:p>
    <w:p>
      <w:pPr>
        <w:spacing w:after="80"/>
      </w:pPr>
      <w:r>
        <w:rPr>
          <w:i/>
          <w:color w:val="999999"/>
          <w:sz w:val="18"/>
        </w:rPr>
        <w:t>Si tienes códigos hex, inclúyelos. Si no, describe los colores (ej: azul marino, dorado).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rPr>
          <w:trHeight w:val="680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</w:tbl>
    <w:p/>
    <w:p>
      <w:pPr>
        <w:spacing w:after="80"/>
      </w:pPr>
      <w:r>
        <w:rPr>
          <w:b/>
          <w:sz w:val="22"/>
        </w:rPr>
        <w:t>5.2. Tipografía o fuentes que usan (si las conocen)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rPr>
          <w:trHeight w:val="680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</w:tbl>
    <w:p/>
    <w:p>
      <w:pPr>
        <w:spacing w:after="80"/>
      </w:pPr>
      <w:r>
        <w:rPr>
          <w:b/>
          <w:sz w:val="22"/>
        </w:rPr>
        <w:t>5.3. Estilo visual general</w:t>
      </w:r>
    </w:p>
    <w:p>
      <w:pPr>
        <w:spacing w:after="80"/>
      </w:pPr>
      <w:r>
        <w:rPr>
          <w:i/>
          <w:color w:val="999999"/>
          <w:sz w:val="18"/>
        </w:rPr>
        <w:t>Minimalista, colorido, elegante, rústico, moderno, tropical, limpio...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rPr>
          <w:trHeight w:val="680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</w:tbl>
    <w:p/>
    <w:p>
      <w:pPr>
        <w:spacing w:after="80"/>
      </w:pPr>
      <w:r>
        <w:rPr>
          <w:b/>
          <w:sz w:val="22"/>
        </w:rPr>
        <w:t>5.4. 3 cuentas de Instagram cuyo estilo visual admiras (no tienen que ser competidores)</w:t>
      </w:r>
    </w:p>
    <w:p>
      <w:pPr>
        <w:spacing w:after="80"/>
      </w:pPr>
      <w:r>
        <w:rPr>
          <w:i/>
          <w:color w:val="999999"/>
          <w:sz w:val="18"/>
        </w:rPr>
        <w:t>Incluye los @usernames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rPr>
          <w:trHeight w:val="454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  <w:tr>
        <w:trPr>
          <w:trHeight w:val="454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</w:tbl>
    <w:p/>
    <w:p>
      <w:pPr>
        <w:spacing w:after="80"/>
      </w:pPr>
      <w:r>
        <w:rPr>
          <w:b/>
          <w:sz w:val="22"/>
        </w:rPr>
        <w:t>5.5. ¿Tienen fotos profesionales del negocio, productos o equipo?</w:t>
      </w:r>
    </w:p>
    <w:p>
      <w:pPr>
        <w:spacing w:after="80"/>
      </w:pPr>
      <w:r>
        <w:rPr>
          <w:i/>
          <w:color w:val="999999"/>
          <w:sz w:val="18"/>
        </w:rPr>
        <w:t>Sí/No — y cómo nos las comparten (Google Drive, WhatsApp, etc.)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rPr>
          <w:trHeight w:val="680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</w:tbl>
    <w:p/>
    <w:p>
      <w:pPr>
        <w:spacing w:after="80"/>
      </w:pPr>
      <w:r>
        <w:rPr>
          <w:b/>
          <w:sz w:val="22"/>
        </w:rPr>
        <w:t>5.6. ¿Usan algún preset o filtro específico para fotos?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rPr>
          <w:trHeight w:val="680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Sección 6 — Competencia</w:t>
      </w:r>
    </w:p>
    <w:p>
      <w:pPr>
        <w:spacing w:after="80"/>
      </w:pPr>
      <w:r>
        <w:rPr>
          <w:b/>
          <w:sz w:val="22"/>
        </w:rPr>
        <w:t>6.1. Nombra 2-3 competidores directos (con link a sus redes si es posible)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rPr>
          <w:trHeight w:val="454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  <w:tr>
        <w:trPr>
          <w:trHeight w:val="454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  <w:tr>
        <w:trPr>
          <w:trHeight w:val="454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</w:tbl>
    <w:p/>
    <w:p>
      <w:pPr>
        <w:spacing w:after="80"/>
      </w:pPr>
      <w:r>
        <w:rPr>
          <w:b/>
          <w:sz w:val="22"/>
        </w:rPr>
        <w:t>6.2. ¿Qué hacen bien ellos?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rPr>
          <w:trHeight w:val="454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  <w:tr>
        <w:trPr>
          <w:trHeight w:val="454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</w:tbl>
    <w:p/>
    <w:p>
      <w:pPr>
        <w:spacing w:after="80"/>
      </w:pPr>
      <w:r>
        <w:rPr>
          <w:b/>
          <w:sz w:val="22"/>
        </w:rPr>
        <w:t>6.3. ¿Qué hacen mal o qué oportunidad ves vs. ellos?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rPr>
          <w:trHeight w:val="454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  <w:tr>
        <w:trPr>
          <w:trHeight w:val="454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</w:tbl>
    <w:p/>
    <w:p>
      <w:pPr>
        <w:spacing w:after="80"/>
      </w:pPr>
      <w:r>
        <w:rPr>
          <w:b/>
          <w:sz w:val="22"/>
        </w:rPr>
        <w:t>6.4. ¿Por qué un cliente te elegiría a TI en vez de a ellos?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rPr>
          <w:trHeight w:val="454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  <w:tr>
        <w:trPr>
          <w:trHeight w:val="454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Sección 7 — Pilares de Contenido</w:t>
      </w:r>
    </w:p>
    <w:p>
      <w:pPr>
        <w:spacing w:after="80"/>
      </w:pPr>
      <w:r>
        <w:rPr>
          <w:b/>
          <w:sz w:val="22"/>
        </w:rPr>
        <w:t>7. Marca los pilares que aplican para tu marca y agrega notas si quieres:</w:t>
      </w:r>
    </w:p>
    <w:p>
      <w:pPr>
        <w:spacing w:after="80"/>
      </w:pPr>
      <w:r>
        <w:rPr>
          <w:i/>
          <w:color w:val="999999"/>
          <w:sz w:val="18"/>
        </w:rPr>
        <w:t>Los pilares son las categorías de temas sobre los que siempre vamos a crear contenido.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567"/>
            <w:shd w:fill="1A1A2E"/>
          </w:tcPr>
          <w:p>
            <w:r>
              <w:rPr>
                <w:b/>
                <w:color w:val="FFFFFF"/>
                <w:sz w:val="18"/>
              </w:rPr>
              <w:t>✓</w:t>
            </w:r>
          </w:p>
        </w:tc>
        <w:tc>
          <w:tcPr>
            <w:tcW w:type="dxa" w:w="2268"/>
            <w:shd w:fill="1A1A2E"/>
          </w:tcPr>
          <w:p>
            <w:r>
              <w:rPr>
                <w:b/>
                <w:color w:val="FFFFFF"/>
                <w:sz w:val="18"/>
              </w:rPr>
              <w:t>Pilar</w:t>
            </w:r>
          </w:p>
        </w:tc>
        <w:tc>
          <w:tcPr>
            <w:tcW w:type="dxa" w:w="3969"/>
            <w:shd w:fill="1A1A2E"/>
          </w:tcPr>
          <w:p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268"/>
            <w:shd w:fill="1A1A2E"/>
          </w:tcPr>
          <w:p>
            <w:r>
              <w:rPr>
                <w:b/>
                <w:color w:val="FFFFFF"/>
                <w:sz w:val="18"/>
              </w:rPr>
              <w:t>Notas</w:t>
            </w:r>
          </w:p>
        </w:tc>
      </w:tr>
      <w:tr>
        <w:trPr>
          <w:trHeight w:val="454"/>
        </w:trPr>
        <w:tc>
          <w:tcPr>
            <w:tcW w:type="dxa" w:w="567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2268"/>
          </w:tcPr>
          <w:p>
            <w:r>
              <w:rPr>
                <w:b/>
                <w:sz w:val="20"/>
              </w:rPr>
              <w:t>Educativo</w:t>
            </w:r>
          </w:p>
        </w:tc>
        <w:tc>
          <w:tcPr>
            <w:tcW w:type="dxa" w:w="3969"/>
          </w:tcPr>
          <w:p>
            <w:r>
              <w:rPr>
                <w:color w:val="555555"/>
                <w:sz w:val="20"/>
              </w:rPr>
              <w:t>Tips, datos, tutoriales, información útil</w:t>
            </w:r>
          </w:p>
        </w:tc>
        <w:tc>
          <w:tcPr>
            <w:tcW w:type="dxa" w:w="2268"/>
          </w:tcPr>
          <w:p>
            <w:r/>
          </w:p>
        </w:tc>
      </w:tr>
      <w:tr>
        <w:trPr>
          <w:trHeight w:val="454"/>
        </w:trPr>
        <w:tc>
          <w:tcPr>
            <w:tcW w:type="dxa" w:w="567"/>
            <w:shd w:fill="F5F5F8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2268"/>
            <w:shd w:fill="F5F5F8"/>
          </w:tcPr>
          <w:p>
            <w:r>
              <w:rPr>
                <w:b/>
                <w:sz w:val="20"/>
              </w:rPr>
              <w:t>Producto/Servicio</w:t>
            </w:r>
          </w:p>
        </w:tc>
        <w:tc>
          <w:tcPr>
            <w:tcW w:type="dxa" w:w="3969"/>
            <w:shd w:fill="F5F5F8"/>
          </w:tcPr>
          <w:p>
            <w:r>
              <w:rPr>
                <w:color w:val="555555"/>
                <w:sz w:val="20"/>
              </w:rPr>
              <w:t>Mostrar lo que vendes, demos, antes/después</w:t>
            </w:r>
          </w:p>
        </w:tc>
        <w:tc>
          <w:tcPr>
            <w:tcW w:type="dxa" w:w="2268"/>
            <w:shd w:fill="F5F5F8"/>
          </w:tcPr>
          <w:p>
            <w:r/>
          </w:p>
        </w:tc>
      </w:tr>
      <w:tr>
        <w:trPr>
          <w:trHeight w:val="454"/>
        </w:trPr>
        <w:tc>
          <w:tcPr>
            <w:tcW w:type="dxa" w:w="567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2268"/>
          </w:tcPr>
          <w:p>
            <w:r>
              <w:rPr>
                <w:b/>
                <w:sz w:val="20"/>
              </w:rPr>
              <w:t>Testimonios</w:t>
            </w:r>
          </w:p>
        </w:tc>
        <w:tc>
          <w:tcPr>
            <w:tcW w:type="dxa" w:w="3969"/>
          </w:tcPr>
          <w:p>
            <w:r>
              <w:rPr>
                <w:color w:val="555555"/>
                <w:sz w:val="20"/>
              </w:rPr>
              <w:t>Casos de éxito, reseñas, resultados de clientes</w:t>
            </w:r>
          </w:p>
        </w:tc>
        <w:tc>
          <w:tcPr>
            <w:tcW w:type="dxa" w:w="2268"/>
          </w:tcPr>
          <w:p>
            <w:r/>
          </w:p>
        </w:tc>
      </w:tr>
      <w:tr>
        <w:trPr>
          <w:trHeight w:val="454"/>
        </w:trPr>
        <w:tc>
          <w:tcPr>
            <w:tcW w:type="dxa" w:w="567"/>
            <w:shd w:fill="F5F5F8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2268"/>
            <w:shd w:fill="F5F5F8"/>
          </w:tcPr>
          <w:p>
            <w:r>
              <w:rPr>
                <w:b/>
                <w:sz w:val="20"/>
              </w:rPr>
              <w:t>Detrás de cámaras</w:t>
            </w:r>
          </w:p>
        </w:tc>
        <w:tc>
          <w:tcPr>
            <w:tcW w:type="dxa" w:w="3969"/>
            <w:shd w:fill="F5F5F8"/>
          </w:tcPr>
          <w:p>
            <w:r>
              <w:rPr>
                <w:color w:val="555555"/>
                <w:sz w:val="20"/>
              </w:rPr>
              <w:t>Día a día, proceso de trabajo, equipo</w:t>
            </w:r>
          </w:p>
        </w:tc>
        <w:tc>
          <w:tcPr>
            <w:tcW w:type="dxa" w:w="2268"/>
            <w:shd w:fill="F5F5F8"/>
          </w:tcPr>
          <w:p>
            <w:r/>
          </w:p>
        </w:tc>
      </w:tr>
      <w:tr>
        <w:trPr>
          <w:trHeight w:val="454"/>
        </w:trPr>
        <w:tc>
          <w:tcPr>
            <w:tcW w:type="dxa" w:w="567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2268"/>
          </w:tcPr>
          <w:p>
            <w:r>
              <w:rPr>
                <w:b/>
                <w:sz w:val="20"/>
              </w:rPr>
              <w:t>Entretenimiento</w:t>
            </w:r>
          </w:p>
        </w:tc>
        <w:tc>
          <w:tcPr>
            <w:tcW w:type="dxa" w:w="3969"/>
          </w:tcPr>
          <w:p>
            <w:r>
              <w:rPr>
                <w:color w:val="555555"/>
                <w:sz w:val="20"/>
              </w:rPr>
              <w:t>Tendencias, memes, contenido viral adaptado</w:t>
            </w:r>
          </w:p>
        </w:tc>
        <w:tc>
          <w:tcPr>
            <w:tcW w:type="dxa" w:w="2268"/>
          </w:tcPr>
          <w:p>
            <w:r/>
          </w:p>
        </w:tc>
      </w:tr>
      <w:tr>
        <w:trPr>
          <w:trHeight w:val="454"/>
        </w:trPr>
        <w:tc>
          <w:tcPr>
            <w:tcW w:type="dxa" w:w="567"/>
            <w:shd w:fill="F5F5F8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2268"/>
            <w:shd w:fill="F5F5F8"/>
          </w:tcPr>
          <w:p>
            <w:r>
              <w:rPr>
                <w:b/>
                <w:sz w:val="20"/>
              </w:rPr>
              <w:t>Promociones</w:t>
            </w:r>
          </w:p>
        </w:tc>
        <w:tc>
          <w:tcPr>
            <w:tcW w:type="dxa" w:w="3969"/>
            <w:shd w:fill="F5F5F8"/>
          </w:tcPr>
          <w:p>
            <w:r>
              <w:rPr>
                <w:color w:val="555555"/>
                <w:sz w:val="20"/>
              </w:rPr>
              <w:t>Ofertas, descuentos, combos especiales</w:t>
            </w:r>
          </w:p>
        </w:tc>
        <w:tc>
          <w:tcPr>
            <w:tcW w:type="dxa" w:w="2268"/>
            <w:shd w:fill="F5F5F8"/>
          </w:tcPr>
          <w:p>
            <w:r/>
          </w:p>
        </w:tc>
      </w:tr>
      <w:tr>
        <w:trPr>
          <w:trHeight w:val="454"/>
        </w:trPr>
        <w:tc>
          <w:tcPr>
            <w:tcW w:type="dxa" w:w="567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2268"/>
          </w:tcPr>
          <w:p>
            <w:r>
              <w:rPr>
                <w:b/>
                <w:sz w:val="20"/>
              </w:rPr>
              <w:t>Otro:</w:t>
            </w:r>
          </w:p>
        </w:tc>
        <w:tc>
          <w:tcPr>
            <w:tcW w:type="dxa" w:w="3969"/>
          </w:tcPr>
          <w:p>
            <w:r>
              <w:rPr>
                <w:color w:val="555555"/>
                <w:sz w:val="20"/>
              </w:rPr>
              <w:t>(Escribe aquí)</w:t>
            </w:r>
          </w:p>
        </w:tc>
        <w:tc>
          <w:tcPr>
            <w:tcW w:type="dxa" w:w="2268"/>
          </w:tcPr>
          <w:p>
            <w:r/>
          </w:p>
        </w:tc>
      </w:tr>
      <w:tr>
        <w:trPr>
          <w:trHeight w:val="454"/>
        </w:trPr>
        <w:tc>
          <w:tcPr>
            <w:tcW w:type="dxa" w:w="567"/>
            <w:shd w:fill="F5F5F8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2268"/>
            <w:shd w:fill="F5F5F8"/>
          </w:tcPr>
          <w:p>
            <w:r>
              <w:rPr>
                <w:b/>
                <w:sz w:val="20"/>
              </w:rPr>
              <w:t>Otro:</w:t>
            </w:r>
          </w:p>
        </w:tc>
        <w:tc>
          <w:tcPr>
            <w:tcW w:type="dxa" w:w="3969"/>
            <w:shd w:fill="F5F5F8"/>
          </w:tcPr>
          <w:p>
            <w:r>
              <w:rPr>
                <w:color w:val="555555"/>
                <w:sz w:val="20"/>
              </w:rPr>
              <w:t>(Escribe aquí)</w:t>
            </w:r>
          </w:p>
        </w:tc>
        <w:tc>
          <w:tcPr>
            <w:tcW w:type="dxa" w:w="2268"/>
            <w:shd w:fill="F5F5F8"/>
          </w:tcPr>
          <w:p>
            <w:r/>
          </w:p>
        </w:tc>
      </w:tr>
    </w:tbl>
    <w:p/>
    <w:p>
      <w:pPr>
        <w:pStyle w:val="Heading2"/>
      </w:pPr>
      <w:r>
        <w:t>Sección 8 — Objetivos y Metas</w:t>
      </w:r>
    </w:p>
    <w:p>
      <w:pPr>
        <w:spacing w:after="80"/>
      </w:pPr>
      <w:r>
        <w:rPr>
          <w:b/>
          <w:sz w:val="22"/>
        </w:rPr>
        <w:t>8.1. Objetivo principal en redes sociales</w:t>
      </w:r>
    </w:p>
    <w:p>
      <w:pPr>
        <w:spacing w:after="80"/>
      </w:pPr>
      <w:r>
        <w:rPr>
          <w:i/>
          <w:color w:val="999999"/>
          <w:sz w:val="18"/>
        </w:rPr>
        <w:t>Más seguidores, más ventas, más leads/consultas, posicionamiento de marca, otro...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rPr>
          <w:trHeight w:val="680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</w:tbl>
    <w:p/>
    <w:p>
      <w:pPr>
        <w:spacing w:after="80"/>
      </w:pPr>
      <w:r>
        <w:rPr>
          <w:b/>
          <w:sz w:val="22"/>
        </w:rPr>
        <w:t>8.2. Meta concreta para los próximos 3 meses</w:t>
      </w:r>
    </w:p>
    <w:p>
      <w:pPr>
        <w:spacing w:after="80"/>
      </w:pPr>
      <w:r>
        <w:rPr>
          <w:i/>
          <w:color w:val="999999"/>
          <w:sz w:val="18"/>
        </w:rPr>
        <w:t>Ej: "Conseguir 50 leads", "Vender 20 unidades", "Llegar a 5,000 seguidores"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rPr>
          <w:trHeight w:val="680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</w:tbl>
    <w:p/>
    <w:p>
      <w:pPr>
        <w:spacing w:after="80"/>
      </w:pPr>
      <w:r>
        <w:rPr>
          <w:b/>
          <w:sz w:val="22"/>
        </w:rPr>
        <w:t>8.3. ¿Tienen presupuesto para pauta publicitaria (Meta Ads)?</w:t>
      </w:r>
    </w:p>
    <w:p>
      <w:pPr>
        <w:spacing w:after="80"/>
      </w:pPr>
      <w:r>
        <w:rPr>
          <w:i/>
          <w:color w:val="999999"/>
          <w:sz w:val="18"/>
        </w:rPr>
        <w:t>Sí/No — si sí, ¿cuánto mensual aproximadamente?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rPr>
          <w:trHeight w:val="680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</w:tbl>
    <w:p/>
    <w:p>
      <w:pPr>
        <w:spacing w:after="80"/>
      </w:pPr>
      <w:r>
        <w:rPr>
          <w:b/>
          <w:sz w:val="22"/>
        </w:rPr>
        <w:t>8.4. ¿Qué métricas les importan más?</w:t>
      </w:r>
    </w:p>
    <w:p>
      <w:pPr>
        <w:spacing w:after="80"/>
      </w:pPr>
      <w:r>
        <w:rPr>
          <w:i/>
          <w:color w:val="999999"/>
          <w:sz w:val="18"/>
        </w:rPr>
        <w:t>Alcance, engagement, leads, ventas, tráfico web, seguidores...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rPr>
          <w:trHeight w:val="680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Sección 9 — Logística de Contenido</w:t>
      </w:r>
    </w:p>
    <w:p>
      <w:pPr>
        <w:spacing w:after="80"/>
      </w:pPr>
      <w:r>
        <w:rPr>
          <w:b/>
          <w:sz w:val="22"/>
        </w:rPr>
        <w:t>9.1. Frecuencia deseada de publicación</w:t>
      </w:r>
    </w:p>
    <w:p>
      <w:pPr>
        <w:spacing w:after="80"/>
      </w:pPr>
      <w:r>
        <w:rPr>
          <w:i/>
          <w:color w:val="999999"/>
          <w:sz w:val="18"/>
        </w:rPr>
        <w:t>Ej: 3 posts + 5 stories por semana, 4 reels al mes...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rPr>
          <w:trHeight w:val="680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</w:tbl>
    <w:p/>
    <w:p>
      <w:pPr>
        <w:spacing w:after="80"/>
      </w:pPr>
      <w:r>
        <w:rPr>
          <w:b/>
          <w:sz w:val="22"/>
        </w:rPr>
        <w:t>9.2. Formatos preferidos</w:t>
      </w:r>
    </w:p>
    <w:p>
      <w:pPr>
        <w:spacing w:after="80"/>
      </w:pPr>
      <w:r>
        <w:rPr>
          <w:i/>
          <w:color w:val="999999"/>
          <w:sz w:val="18"/>
        </w:rPr>
        <w:t>Posts estáticos, carruseles, reels, stories, lives — marca todos los que apliquen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rPr>
          <w:trHeight w:val="680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</w:tbl>
    <w:p/>
    <w:p>
      <w:pPr>
        <w:spacing w:after="80"/>
      </w:pPr>
      <w:r>
        <w:rPr>
          <w:b/>
          <w:sz w:val="22"/>
        </w:rPr>
        <w:t>9.3. ¿Quién aparecerá en cámara para reels o videos?</w:t>
      </w:r>
    </w:p>
    <w:p>
      <w:pPr>
        <w:spacing w:after="80"/>
      </w:pPr>
      <w:r>
        <w:rPr>
          <w:i/>
          <w:color w:val="999999"/>
          <w:sz w:val="18"/>
        </w:rPr>
        <w:t>Nombre y rol. Si nadie, indicarlo.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rPr>
          <w:trHeight w:val="680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</w:tbl>
    <w:p/>
    <w:p>
      <w:pPr>
        <w:spacing w:after="80"/>
      </w:pPr>
      <w:r>
        <w:rPr>
          <w:b/>
          <w:sz w:val="22"/>
        </w:rPr>
        <w:t>9.4. ¿Quién aprueba el contenido antes de publicar?</w:t>
      </w:r>
    </w:p>
    <w:p>
      <w:pPr>
        <w:spacing w:after="80"/>
      </w:pPr>
      <w:r>
        <w:rPr>
          <w:i/>
          <w:color w:val="999999"/>
          <w:sz w:val="18"/>
        </w:rPr>
        <w:t>Nombre y canal de comunicación preferido para enviar las revisiones.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rPr>
          <w:trHeight w:val="680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</w:tbl>
    <w:p/>
    <w:p>
      <w:pPr>
        <w:spacing w:after="80"/>
      </w:pPr>
      <w:r>
        <w:rPr>
          <w:b/>
          <w:sz w:val="22"/>
        </w:rPr>
        <w:t>9.5. Canal de comunicación preferido para revisiones</w:t>
      </w:r>
    </w:p>
    <w:p>
      <w:pPr>
        <w:spacing w:after="80"/>
      </w:pPr>
      <w:r>
        <w:rPr>
          <w:i/>
          <w:color w:val="999999"/>
          <w:sz w:val="18"/>
        </w:rPr>
        <w:t>WhatsApp, email, otro...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rPr>
          <w:trHeight w:val="680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</w:tbl>
    <w:p/>
    <w:p>
      <w:pPr>
        <w:spacing w:after="80"/>
      </w:pPr>
      <w:r>
        <w:rPr>
          <w:b/>
          <w:sz w:val="22"/>
        </w:rPr>
        <w:t>9.6. Fechas especiales o temporadas importantes para el negocio</w:t>
      </w:r>
    </w:p>
    <w:p>
      <w:pPr>
        <w:spacing w:after="80"/>
      </w:pPr>
      <w:r>
        <w:rPr>
          <w:i/>
          <w:color w:val="999999"/>
          <w:sz w:val="18"/>
        </w:rPr>
        <w:t>Ej: San Valentín, Black Friday, aniversario del negocio, temporada alta...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rPr>
          <w:trHeight w:val="454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  <w:tr>
        <w:trPr>
          <w:trHeight w:val="454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  <w:tr>
        <w:trPr>
          <w:trHeight w:val="454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Sección 10 — Información Adicional</w:t>
      </w:r>
    </w:p>
    <w:p>
      <w:pPr>
        <w:spacing w:after="80"/>
      </w:pPr>
      <w:r>
        <w:rPr>
          <w:b/>
          <w:sz w:val="22"/>
        </w:rPr>
        <w:t>10.1. ¿Hay algo que NO quieres que hagamos con tu contenido?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rPr>
          <w:trHeight w:val="454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  <w:tr>
        <w:trPr>
          <w:trHeight w:val="454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</w:tbl>
    <w:p/>
    <w:p>
      <w:pPr>
        <w:spacing w:after="80"/>
      </w:pPr>
      <w:r>
        <w:rPr>
          <w:b/>
          <w:sz w:val="22"/>
        </w:rPr>
        <w:t>10.2. ¿Hay algo que sí o sí quieres que incluyamos?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rPr>
          <w:trHeight w:val="454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  <w:tr>
        <w:trPr>
          <w:trHeight w:val="454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</w:tbl>
    <w:p/>
    <w:p>
      <w:pPr>
        <w:spacing w:after="80"/>
      </w:pPr>
      <w:r>
        <w:rPr>
          <w:b/>
          <w:sz w:val="22"/>
        </w:rPr>
        <w:t>10.3. Referencia de un post o reel que te haya gustado mucho (link)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rPr>
          <w:trHeight w:val="454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  <w:tr>
        <w:trPr>
          <w:trHeight w:val="454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</w:tbl>
    <w:p/>
    <w:p>
      <w:pPr>
        <w:spacing w:after="80"/>
      </w:pPr>
      <w:r>
        <w:rPr>
          <w:b/>
          <w:sz w:val="22"/>
        </w:rPr>
        <w:t>10.4. Notas adicionales — cualquier cosa que creas relevante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rPr>
          <w:trHeight w:val="454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  <w:tr>
        <w:trPr>
          <w:trHeight w:val="454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  <w:tr>
        <w:trPr>
          <w:trHeight w:val="454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</w:tbl>
    <w:p/>
    <w:p>
      <w:pPr>
        <w:spacing w:before="80" w:after="80"/>
        <w:pBdr>
          <w:bottom w:val="single" w:sz="4" w:space="1" w:color="CCCCCC"/>
        </w:pBdr>
      </w:pPr>
    </w:p>
    <w:p>
      <w:pPr>
        <w:jc w:val="center"/>
      </w:pPr>
      <w:r>
        <w:rPr>
          <w:i/>
          <w:color w:val="999999"/>
          <w:sz w:val="16"/>
        </w:rPr>
        <w:t>CONFIDENCIAL — Este documento contiene información privada del cliente.</w:t>
      </w:r>
    </w:p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D2D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8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A1A2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2D2D2D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